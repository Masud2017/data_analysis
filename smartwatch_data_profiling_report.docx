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Smartwatch Data Profiling Report</w:t>
      </w:r>
    </w:p>
    <w:p>
      <w:r>
        <w:t>Generated on: 2026-10-21 02:49</w:t>
      </w:r>
    </w:p>
    <w:p>
      <w:r>
        <w:t>Purpose: Initial inspection of database structure, data quality, and numerical measurements.</w:t>
      </w:r>
    </w:p>
    <w:p>
      <w:pPr>
        <w:pStyle w:val="Heading1"/>
      </w:pPr>
      <w:r>
        <w:t>1. Database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Columns</w:t>
            </w:r>
          </w:p>
        </w:tc>
        <w:tc>
          <w:tcPr>
            <w:tcW w:type="dxa" w:w="2160"/>
          </w:tcPr>
          <w:p>
            <w:r>
              <w:t>Memory (MB)</w:t>
            </w:r>
          </w:p>
        </w:tc>
      </w:tr>
      <w:tr>
        <w:tc>
          <w:tcPr>
            <w:tcW w:type="dxa" w:w="2160"/>
          </w:tcPr>
          <w:p>
            <w:r>
              <w:t>activity_data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</w:tr>
      <w:tr>
        <w:tc>
          <w:tcPr>
            <w:tcW w:type="dxa" w:w="2160"/>
          </w:tcPr>
          <w:p>
            <w:r>
              <w:t>body_battery_activity_events_data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body_battery_sample_data</w:t>
            </w:r>
          </w:p>
        </w:tc>
        <w:tc>
          <w:tcPr>
            <w:tcW w:type="dxa" w:w="2160"/>
          </w:tcPr>
          <w:p>
            <w:r>
              <w:t>315,848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78.57</w:t>
            </w:r>
          </w:p>
        </w:tc>
      </w:tr>
      <w:tr>
        <w:tc>
          <w:tcPr>
            <w:tcW w:type="dxa" w:w="2160"/>
          </w:tcPr>
          <w:p>
            <w:r>
              <w:t>goals_data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heart_rate_sample_data</w:t>
            </w:r>
          </w:p>
        </w:tc>
        <w:tc>
          <w:tcPr>
            <w:tcW w:type="dxa" w:w="2160"/>
          </w:tcPr>
          <w:p>
            <w:r>
              <w:t>4,912,004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1222.59</w:t>
            </w:r>
          </w:p>
        </w:tc>
      </w:tr>
      <w:tr>
        <w:tc>
          <w:tcPr>
            <w:tcW w:type="dxa" w:w="2160"/>
          </w:tcPr>
          <w:p>
            <w:r>
              <w:t>heart_rate_values_data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kilocalories_data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overall_sleep_data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</w:tr>
      <w:tr>
        <w:tc>
          <w:tcPr>
            <w:tcW w:type="dxa" w:w="2160"/>
          </w:tcPr>
          <w:p>
            <w:r>
              <w:t>sleep_data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</w:tr>
      <w:tr>
        <w:tc>
          <w:tcPr>
            <w:tcW w:type="dxa" w:w="2160"/>
          </w:tcPr>
          <w:p>
            <w:r>
              <w:t>sleep_level_events_data</w:t>
            </w:r>
          </w:p>
        </w:tc>
        <w:tc>
          <w:tcPr>
            <w:tcW w:type="dxa" w:w="2160"/>
          </w:tcPr>
          <w:p>
            <w:r>
              <w:t>18,402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5.65</w:t>
            </w:r>
          </w:p>
        </w:tc>
      </w:tr>
      <w:tr>
        <w:tc>
          <w:tcPr>
            <w:tcW w:type="dxa" w:w="2160"/>
          </w:tcPr>
          <w:p>
            <w:r>
              <w:t>steps_data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stress_data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</w:tr>
      <w:tr>
        <w:tc>
          <w:tcPr>
            <w:tcW w:type="dxa" w:w="2160"/>
          </w:tcPr>
          <w:p>
            <w:r>
              <w:t>stress_level_sample_data</w:t>
            </w:r>
          </w:p>
        </w:tc>
        <w:tc>
          <w:tcPr>
            <w:tcW w:type="dxa" w:w="2160"/>
          </w:tcPr>
          <w:p>
            <w:r>
              <w:t>460,975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114.77</w:t>
            </w:r>
          </w:p>
        </w:tc>
      </w:tr>
    </w:tbl>
    <w:p>
      <w:pPr>
        <w:pStyle w:val="Heading1"/>
      </w:pPr>
      <w:r>
        <w:t>2. Table Structures</w:t>
      </w:r>
    </w:p>
    <w:p>
      <w:pPr>
        <w:pStyle w:val="Heading2"/>
      </w:pPr>
      <w:r>
        <w:t>activity_data</w:t>
      </w:r>
    </w:p>
    <w:p>
      <w:r>
        <w:t>Rows: 987 | Columns: 16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distance_in_meters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926</w:t>
            </w:r>
          </w:p>
        </w:tc>
      </w:tr>
      <w:t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floors_climbed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56.53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active_time_sec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905</w:t>
            </w:r>
          </w:p>
        </w:tc>
      </w:tr>
      <w:tr>
        <w:tc>
          <w:tcPr>
            <w:tcW w:type="dxa" w:w="1728"/>
          </w:tcPr>
          <w:p>
            <w:r>
              <w:t>moderate_intensity_duration_sec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119</w:t>
            </w:r>
          </w:p>
        </w:tc>
      </w:tr>
      <w:tr>
        <w:tc>
          <w:tcPr>
            <w:tcW w:type="dxa" w:w="1728"/>
          </w:tcPr>
          <w:p>
            <w:r>
              <w:t>vigorous_intensity_duration_sec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92</w:t>
            </w:r>
          </w:p>
        </w:tc>
      </w:tr>
    </w:tbl>
    <w:p>
      <w:pPr>
        <w:pStyle w:val="Heading2"/>
      </w:pPr>
      <w:r>
        <w:t>body_battery_activity_events_data</w:t>
      </w:r>
    </w:p>
    <w:p>
      <w:r>
        <w:t>Rows: 448 | Columns: 14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178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eventtype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start_sec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448</w:t>
            </w:r>
          </w:p>
        </w:tc>
      </w:tr>
      <w:tr>
        <w:tc>
          <w:tcPr>
            <w:tcW w:type="dxa" w:w="1728"/>
          </w:tcPr>
          <w:p>
            <w:r>
              <w:t>duration_sec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224</w:t>
            </w:r>
          </w:p>
        </w:tc>
      </w:tr>
      <w:tr>
        <w:tc>
          <w:tcPr>
            <w:tcW w:type="dxa" w:w="1728"/>
          </w:tcPr>
          <w:p>
            <w:r>
              <w:t>bodybatteryimpact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87</w:t>
            </w:r>
          </w:p>
        </w:tc>
      </w:tr>
    </w:tbl>
    <w:p>
      <w:pPr>
        <w:pStyle w:val="Heading2"/>
      </w:pPr>
      <w:r>
        <w:t>body_battery_sample_data</w:t>
      </w:r>
    </w:p>
    <w:p>
      <w:r>
        <w:t>Rows: 315,848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708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242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sample_point_sec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115444</w:t>
            </w:r>
          </w:p>
        </w:tc>
      </w:tr>
      <w:tr>
        <w:tc>
          <w:tcPr>
            <w:tcW w:type="dxa" w:w="1728"/>
          </w:tcPr>
          <w:p>
            <w:r>
              <w:t>body_battery_value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</w:tbl>
    <w:p>
      <w:pPr>
        <w:pStyle w:val="Heading2"/>
      </w:pPr>
      <w:r>
        <w:t>goals_data</w:t>
      </w:r>
    </w:p>
    <w:p>
      <w:r>
        <w:t>Rows: 987 | Columns: 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steps_goal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297</w:t>
            </w:r>
          </w:p>
        </w:tc>
      </w:tr>
      <w:tr>
        <w:tc>
          <w:tcPr>
            <w:tcW w:type="dxa" w:w="1728"/>
          </w:tcPr>
          <w:p>
            <w:r>
              <w:t>floors_goal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intensity_goal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heart_rate_sample_data</w:t>
      </w:r>
    </w:p>
    <w:p>
      <w:r>
        <w:t>Rows: 4,912,004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267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sample_point_sec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1440880</w:t>
            </w:r>
          </w:p>
        </w:tc>
      </w:tr>
      <w:tr>
        <w:tc>
          <w:tcPr>
            <w:tcW w:type="dxa" w:w="1728"/>
          </w:tcPr>
          <w:p>
            <w:r>
              <w:t>heart_rate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169</w:t>
            </w:r>
          </w:p>
        </w:tc>
      </w:tr>
    </w:tbl>
    <w:p>
      <w:pPr>
        <w:pStyle w:val="Heading2"/>
      </w:pPr>
      <w:r>
        <w:t>heart_rate_values_data</w:t>
      </w:r>
    </w:p>
    <w:p>
      <w:r>
        <w:t>Rows: 961 | Columns: 14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961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267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min_heart_rate_min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max_heart_rate_min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  <w:tr>
        <w:tc>
          <w:tcPr>
            <w:tcW w:type="dxa" w:w="1728"/>
          </w:tcPr>
          <w:p>
            <w:r>
              <w:t>avg_heart_rate_min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rest_heart_rate_min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</w:tbl>
    <w:p>
      <w:pPr>
        <w:pStyle w:val="Heading2"/>
      </w:pPr>
      <w:r>
        <w:t>kilocalories_data</w:t>
      </w:r>
    </w:p>
    <w:p>
      <w:r>
        <w:t>Rows: 987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active_kilocalories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590</w:t>
            </w:r>
          </w:p>
        </w:tc>
      </w:tr>
      <w:tr>
        <w:tc>
          <w:tcPr>
            <w:tcW w:type="dxa" w:w="1728"/>
          </w:tcPr>
          <w:p>
            <w:r>
              <w:t>bmr_kilocalories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</w:tbl>
    <w:p>
      <w:pPr>
        <w:pStyle w:val="Heading2"/>
      </w:pPr>
      <w:r>
        <w:t>overall_sleep_data</w:t>
      </w:r>
    </w:p>
    <w:p>
      <w:r>
        <w:t>Rows: 299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299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133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143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sleep_value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sleep_qualifier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sleep_data</w:t>
      </w:r>
    </w:p>
    <w:p>
      <w:r>
        <w:t>Rows: 299 | Columns: 17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299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133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143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total_duration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stress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awake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remperc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restless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lightperc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deepperc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pPr>
        <w:pStyle w:val="Heading2"/>
      </w:pPr>
      <w:r>
        <w:t>sleep_level_events_data</w:t>
      </w:r>
    </w:p>
    <w:p>
      <w:r>
        <w:t>Rows: 18,402 | Columns: 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797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249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262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sleeptype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start_sec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17785</w:t>
            </w:r>
          </w:p>
        </w:tc>
      </w:tr>
      <w:tr>
        <w:tc>
          <w:tcPr>
            <w:tcW w:type="dxa" w:w="1728"/>
          </w:tcPr>
          <w:p>
            <w:r>
              <w:t>end_sec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17789</w:t>
            </w:r>
          </w:p>
        </w:tc>
      </w:tr>
    </w:tbl>
    <w:p>
      <w:pPr>
        <w:pStyle w:val="Heading2"/>
      </w:pPr>
      <w:r>
        <w:t>steps_data</w:t>
      </w:r>
    </w:p>
    <w:p>
      <w:r>
        <w:t>Rows: 987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steps_goal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297</w:t>
            </w:r>
          </w:p>
        </w:tc>
      </w:tr>
    </w:tbl>
    <w:p>
      <w:pPr>
        <w:pStyle w:val="Heading2"/>
      </w:pPr>
      <w:r>
        <w:t>stress_data</w:t>
      </w:r>
    </w:p>
    <w:p>
      <w:r>
        <w:t>Rows: 987 | Columns: 19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272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average_stress_level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max_stress_level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2.74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2.74</w:t>
            </w:r>
          </w:p>
        </w:tc>
        <w:tc>
          <w:tcPr>
            <w:tcW w:type="dxa" w:w="1728"/>
          </w:tcPr>
          <w:p>
            <w:r>
              <w:t>541</w:t>
            </w:r>
          </w:p>
        </w:tc>
      </w:tr>
      <w:tr>
        <w:tc>
          <w:tcPr>
            <w:tcW w:type="dxa" w:w="1728"/>
          </w:tcPr>
          <w:p>
            <w:r>
              <w:t>rest_stress_duration_sec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3.95</w:t>
            </w:r>
          </w:p>
        </w:tc>
        <w:tc>
          <w:tcPr>
            <w:tcW w:type="dxa" w:w="1728"/>
          </w:tcPr>
          <w:p>
            <w:r>
              <w:t>563</w:t>
            </w:r>
          </w:p>
        </w:tc>
      </w:tr>
      <w:tr>
        <w:tc>
          <w:tcPr>
            <w:tcW w:type="dxa" w:w="1728"/>
          </w:tcPr>
          <w:p>
            <w:r>
              <w:t>low_stress_duration_sec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2.94</w:t>
            </w:r>
          </w:p>
        </w:tc>
        <w:tc>
          <w:tcPr>
            <w:tcW w:type="dxa" w:w="1728"/>
          </w:tcPr>
          <w:p>
            <w:r>
              <w:t>452</w:t>
            </w:r>
          </w:p>
        </w:tc>
      </w:tr>
      <w:tr>
        <w:tc>
          <w:tcPr>
            <w:tcW w:type="dxa" w:w="1728"/>
          </w:tcPr>
          <w:p>
            <w:r>
              <w:t>medium_stress_duration_sec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3.14</w:t>
            </w:r>
          </w:p>
        </w:tc>
        <w:tc>
          <w:tcPr>
            <w:tcW w:type="dxa" w:w="1728"/>
          </w:tcPr>
          <w:p>
            <w:r>
              <w:t>324</w:t>
            </w:r>
          </w:p>
        </w:tc>
      </w:tr>
      <w:tr>
        <w:tc>
          <w:tcPr>
            <w:tcW w:type="dxa" w:w="1728"/>
          </w:tcPr>
          <w:p>
            <w:r>
              <w:t>high_stress_duration_sec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4.26</w:t>
            </w:r>
          </w:p>
        </w:tc>
        <w:tc>
          <w:tcPr>
            <w:tcW w:type="dxa" w:w="1728"/>
          </w:tcPr>
          <w:p>
            <w:r>
              <w:t>221</w:t>
            </w:r>
          </w:p>
        </w:tc>
      </w:tr>
      <w:tr>
        <w:tc>
          <w:tcPr>
            <w:tcW w:type="dxa" w:w="1728"/>
          </w:tcPr>
          <w:p>
            <w:r>
              <w:t>activity_stress_duration_sec</w:t>
            </w:r>
          </w:p>
        </w:tc>
        <w:tc>
          <w:tcPr>
            <w:tcW w:type="dxa" w:w="1728"/>
          </w:tcPr>
          <w:p>
            <w:r>
              <w:t>float64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2.23</w:t>
            </w:r>
          </w:p>
        </w:tc>
        <w:tc>
          <w:tcPr>
            <w:tcW w:type="dxa" w:w="1728"/>
          </w:tcPr>
          <w:p>
            <w:r>
              <w:t>390</w:t>
            </w:r>
          </w:p>
        </w:tc>
      </w:tr>
      <w:tr>
        <w:tc>
          <w:tcPr>
            <w:tcW w:type="dxa" w:w="1728"/>
          </w:tcPr>
          <w:p>
            <w:r>
              <w:t>stress_qualifier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</w:tbl>
    <w:p>
      <w:pPr>
        <w:pStyle w:val="Heading2"/>
      </w:pPr>
      <w:r>
        <w:t>stress_level_sample_data</w:t>
      </w:r>
    </w:p>
    <w:p>
      <w:r>
        <w:t>Rows: 460,975 | Columns: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Unique Values</w:t>
            </w:r>
          </w:p>
        </w:tc>
      </w:tr>
      <w:tr>
        <w:tc>
          <w:tcPr>
            <w:tcW w:type="dxa" w:w="1728"/>
          </w:tcPr>
          <w:p>
            <w:r>
              <w:t>additional_id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981</w:t>
            </w:r>
          </w:p>
        </w:tc>
      </w:tr>
      <w:tr>
        <w:tc>
          <w:tcPr>
            <w:tcW w:type="dxa" w:w="1728"/>
          </w:tcPr>
          <w:p>
            <w:r>
              <w:t>sdv_user_id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sdv_group_id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sdv_data_type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calendar_date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251</w:t>
            </w:r>
          </w:p>
        </w:tc>
      </w:tr>
      <w:tr>
        <w:tc>
          <w:tcPr>
            <w:tcW w:type="dxa" w:w="1728"/>
          </w:tcPr>
          <w:p>
            <w:r>
              <w:t>start_measure_period_sec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end_measure_period_sec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274</w:t>
            </w:r>
          </w:p>
        </w:tc>
      </w:tr>
      <w:tr>
        <w:tc>
          <w:tcPr>
            <w:tcW w:type="dxa" w:w="1728"/>
          </w:tcPr>
          <w:p>
            <w:r>
              <w:t>duration_measure_period_sec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week_nr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week_day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sample_point_sec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120459</w:t>
            </w:r>
          </w:p>
        </w:tc>
      </w:tr>
      <w:tr>
        <w:tc>
          <w:tcPr>
            <w:tcW w:type="dxa" w:w="1728"/>
          </w:tcPr>
          <w:p>
            <w:r>
              <w:t>stress_level</w:t>
            </w:r>
          </w:p>
        </w:tc>
        <w:tc>
          <w:tcPr>
            <w:tcW w:type="dxa" w:w="1728"/>
          </w:tcPr>
          <w:p>
            <w:r>
              <w:t>int64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102</w:t>
            </w:r>
          </w:p>
        </w:tc>
      </w:tr>
    </w:tbl>
    <w:p>
      <w:pPr>
        <w:pStyle w:val="Heading1"/>
      </w:pPr>
      <w:r>
        <w:t>3. Data Quality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Missing Cells</w:t>
            </w:r>
          </w:p>
        </w:tc>
        <w:tc>
          <w:tcPr>
            <w:tcW w:type="dxa" w:w="1728"/>
          </w:tcPr>
          <w:p>
            <w:r>
              <w:t>Missing %</w:t>
            </w:r>
          </w:p>
        </w:tc>
        <w:tc>
          <w:tcPr>
            <w:tcW w:type="dxa" w:w="1728"/>
          </w:tcPr>
          <w:p>
            <w:r>
              <w:t>Duplicate Rows</w:t>
            </w:r>
          </w:p>
        </w:tc>
      </w:tr>
      <w:tr>
        <w:tc>
          <w:tcPr>
            <w:tcW w:type="dxa" w:w="1728"/>
          </w:tcPr>
          <w:p>
            <w:r>
              <w:t>activity_data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3.53%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body_battery_activity_events_data</w:t>
            </w:r>
          </w:p>
        </w:tc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body_battery_sample_data</w:t>
            </w:r>
          </w:p>
        </w:tc>
        <w:tc>
          <w:tcPr>
            <w:tcW w:type="dxa" w:w="1728"/>
          </w:tcPr>
          <w:p>
            <w:r>
              <w:t>315,848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goals_data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heart_rate_sample_data</w:t>
            </w:r>
          </w:p>
        </w:tc>
        <w:tc>
          <w:tcPr>
            <w:tcW w:type="dxa" w:w="1728"/>
          </w:tcPr>
          <w:p>
            <w:r>
              <w:t>4,912,004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heart_rate_values_data</w:t>
            </w:r>
          </w:p>
        </w:tc>
        <w:tc>
          <w:tcPr>
            <w:tcW w:type="dxa" w:w="1728"/>
          </w:tcPr>
          <w:p>
            <w:r>
              <w:t>961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kilocalories_data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overall_sleep_data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sleep_data</w:t>
            </w:r>
          </w:p>
        </w:tc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sleep_level_events_data</w:t>
            </w:r>
          </w:p>
        </w:tc>
        <w:tc>
          <w:tcPr>
            <w:tcW w:type="dxa" w:w="1728"/>
          </w:tcPr>
          <w:p>
            <w:r>
              <w:t>18,402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steps_data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stress_data</w:t>
            </w:r>
          </w:p>
        </w:tc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1.16%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stress_level_sample_data</w:t>
            </w:r>
          </w:p>
        </w:tc>
        <w:tc>
          <w:tcPr>
            <w:tcW w:type="dxa" w:w="1728"/>
          </w:tcPr>
          <w:p>
            <w:r>
              <w:t>460,975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</w:tbl>
    <w:p>
      <w:pPr>
        <w:pStyle w:val="Heading1"/>
      </w:pPr>
      <w:r>
        <w:t>4. Numerical Statistics</w:t>
      </w:r>
    </w:p>
    <w:p>
      <w:pPr>
        <w:pStyle w:val="Heading2"/>
      </w:pPr>
      <w:r>
        <w:t>activity_data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4200.755</w:t>
            </w:r>
          </w:p>
        </w:tc>
        <w:tc>
          <w:tcPr>
            <w:tcW w:type="dxa" w:w="960"/>
          </w:tcPr>
          <w:p>
            <w:r>
              <w:t>215.657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7553.39</w:t>
            </w:r>
          </w:p>
        </w:tc>
        <w:tc>
          <w:tcPr>
            <w:tcW w:type="dxa" w:w="960"/>
          </w:tcPr>
          <w:p>
            <w:r>
              <w:t>0.52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1779292431.611</w:t>
            </w:r>
          </w:p>
        </w:tc>
        <w:tc>
          <w:tcPr>
            <w:tcW w:type="dxa" w:w="960"/>
          </w:tcPr>
          <w:p>
            <w:r>
              <w:t>5253042.811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1779378208.45</w:t>
            </w:r>
          </w:p>
        </w:tc>
        <w:tc>
          <w:tcPr>
            <w:tcW w:type="dxa" w:w="960"/>
          </w:tcPr>
          <w:p>
            <w:r>
              <w:t>5252706.303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85776.839</w:t>
            </w:r>
          </w:p>
        </w:tc>
        <w:tc>
          <w:tcPr>
            <w:tcW w:type="dxa" w:w="960"/>
          </w:tcPr>
          <w:p>
            <w:r>
              <w:t>6286.301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20.958</w:t>
            </w:r>
          </w:p>
        </w:tc>
        <w:tc>
          <w:tcPr>
            <w:tcW w:type="dxa" w:w="960"/>
          </w:tcPr>
          <w:p>
            <w:r>
              <w:t>8.694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distance_in_meters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6651.415</w:t>
            </w:r>
          </w:p>
        </w:tc>
        <w:tc>
          <w:tcPr>
            <w:tcW w:type="dxa" w:w="960"/>
          </w:tcPr>
          <w:p>
            <w:r>
              <w:t>6348.731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2590.0</w:t>
            </w:r>
          </w:p>
        </w:tc>
        <w:tc>
          <w:tcPr>
            <w:tcW w:type="dxa" w:w="960"/>
          </w:tcPr>
          <w:p>
            <w:r>
              <w:t>4386.0</w:t>
            </w:r>
          </w:p>
        </w:tc>
        <w:tc>
          <w:tcPr>
            <w:tcW w:type="dxa" w:w="960"/>
          </w:tcPr>
          <w:p>
            <w:r>
              <w:t>8457.0</w:t>
            </w:r>
          </w:p>
        </w:tc>
        <w:tc>
          <w:tcPr>
            <w:tcW w:type="dxa" w:w="960"/>
          </w:tcPr>
          <w:p>
            <w:r>
              <w:t>44783.0</w:t>
            </w:r>
          </w:p>
        </w:tc>
      </w:tr>
      <w:tr>
        <w:tc>
          <w:tcPr>
            <w:tcW w:type="dxa" w:w="960"/>
          </w:tcPr>
          <w:p>
            <w:r>
              <w:t>steps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6802.246</w:t>
            </w:r>
          </w:p>
        </w:tc>
        <w:tc>
          <w:tcPr>
            <w:tcW w:type="dxa" w:w="960"/>
          </w:tcPr>
          <w:p>
            <w:r>
              <w:t>5643.962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3151.0</w:t>
            </w:r>
          </w:p>
        </w:tc>
        <w:tc>
          <w:tcPr>
            <w:tcW w:type="dxa" w:w="960"/>
          </w:tcPr>
          <w:p>
            <w:r>
              <w:t>5302.0</w:t>
            </w:r>
          </w:p>
        </w:tc>
        <w:tc>
          <w:tcPr>
            <w:tcW w:type="dxa" w:w="960"/>
          </w:tcPr>
          <w:p>
            <w:r>
              <w:t>8851.5</w:t>
            </w:r>
          </w:p>
        </w:tc>
        <w:tc>
          <w:tcPr>
            <w:tcW w:type="dxa" w:w="960"/>
          </w:tcPr>
          <w:p>
            <w:r>
              <w:t>47025.0</w:t>
            </w:r>
          </w:p>
        </w:tc>
      </w:tr>
      <w:tr>
        <w:tc>
          <w:tcPr>
            <w:tcW w:type="dxa" w:w="960"/>
          </w:tcPr>
          <w:p>
            <w:r>
              <w:t>floors_climbed</w:t>
            </w:r>
          </w:p>
        </w:tc>
        <w:tc>
          <w:tcPr>
            <w:tcW w:type="dxa" w:w="960"/>
          </w:tcPr>
          <w:p>
            <w:r>
              <w:t>429.0</w:t>
            </w:r>
          </w:p>
        </w:tc>
        <w:tc>
          <w:tcPr>
            <w:tcW w:type="dxa" w:w="960"/>
          </w:tcPr>
          <w:p>
            <w:r>
              <w:t>9.853</w:t>
            </w:r>
          </w:p>
        </w:tc>
        <w:tc>
          <w:tcPr>
            <w:tcW w:type="dxa" w:w="960"/>
          </w:tcPr>
          <w:p>
            <w:r>
              <w:t>13.266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118.0</w:t>
            </w:r>
          </w:p>
        </w:tc>
      </w:tr>
      <w:tr>
        <w:tc>
          <w:tcPr>
            <w:tcW w:type="dxa" w:w="960"/>
          </w:tcPr>
          <w:p>
            <w:r>
              <w:t>active_time_sec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6482.641</w:t>
            </w:r>
          </w:p>
        </w:tc>
        <w:tc>
          <w:tcPr>
            <w:tcW w:type="dxa" w:w="960"/>
          </w:tcPr>
          <w:p>
            <w:r>
              <w:t>4286.535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3826.0</w:t>
            </w:r>
          </w:p>
        </w:tc>
        <w:tc>
          <w:tcPr>
            <w:tcW w:type="dxa" w:w="960"/>
          </w:tcPr>
          <w:p>
            <w:r>
              <w:t>5770.0</w:t>
            </w:r>
          </w:p>
        </w:tc>
        <w:tc>
          <w:tcPr>
            <w:tcW w:type="dxa" w:w="960"/>
          </w:tcPr>
          <w:p>
            <w:r>
              <w:t>8213.0</w:t>
            </w:r>
          </w:p>
        </w:tc>
        <w:tc>
          <w:tcPr>
            <w:tcW w:type="dxa" w:w="960"/>
          </w:tcPr>
          <w:p>
            <w:r>
              <w:t>33245.0</w:t>
            </w:r>
          </w:p>
        </w:tc>
      </w:tr>
      <w:tr>
        <w:tc>
          <w:tcPr>
            <w:tcW w:type="dxa" w:w="960"/>
          </w:tcPr>
          <w:p>
            <w:r>
              <w:t>moderate_intensity_duration_sec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1107.356</w:t>
            </w:r>
          </w:p>
        </w:tc>
        <w:tc>
          <w:tcPr>
            <w:tcW w:type="dxa" w:w="960"/>
          </w:tcPr>
          <w:p>
            <w:r>
              <w:t>2133.746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180.0</w:t>
            </w:r>
          </w:p>
        </w:tc>
        <w:tc>
          <w:tcPr>
            <w:tcW w:type="dxa" w:w="960"/>
          </w:tcPr>
          <w:p>
            <w:r>
              <w:t>1380.0</w:t>
            </w:r>
          </w:p>
        </w:tc>
        <w:tc>
          <w:tcPr>
            <w:tcW w:type="dxa" w:w="960"/>
          </w:tcPr>
          <w:p>
            <w:r>
              <w:t>18840.0</w:t>
            </w:r>
          </w:p>
        </w:tc>
      </w:tr>
      <w:tr>
        <w:tc>
          <w:tcPr>
            <w:tcW w:type="dxa" w:w="960"/>
          </w:tcPr>
          <w:p>
            <w:r>
              <w:t>vigorous_intensity_duration_sec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671.55</w:t>
            </w:r>
          </w:p>
        </w:tc>
        <w:tc>
          <w:tcPr>
            <w:tcW w:type="dxa" w:w="960"/>
          </w:tcPr>
          <w:p>
            <w:r>
              <w:t>1494.193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600.0</w:t>
            </w:r>
          </w:p>
        </w:tc>
        <w:tc>
          <w:tcPr>
            <w:tcW w:type="dxa" w:w="960"/>
          </w:tcPr>
          <w:p>
            <w:r>
              <w:t>16740.0</w:t>
            </w:r>
          </w:p>
        </w:tc>
      </w:tr>
    </w:tbl>
    <w:p>
      <w:pPr>
        <w:pStyle w:val="Heading2"/>
      </w:pPr>
      <w:r>
        <w:t>body_battery_activity_events_data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3748.911</w:t>
            </w:r>
          </w:p>
        </w:tc>
        <w:tc>
          <w:tcPr>
            <w:tcW w:type="dxa" w:w="960"/>
          </w:tcPr>
          <w:p>
            <w:r>
              <w:t>16.639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1779761691.964</w:t>
            </w:r>
          </w:p>
        </w:tc>
        <w:tc>
          <w:tcPr>
            <w:tcW w:type="dxa" w:w="960"/>
          </w:tcPr>
          <w:p>
            <w:r>
              <w:t>3248335.423</w:t>
            </w:r>
          </w:p>
        </w:tc>
        <w:tc>
          <w:tcPr>
            <w:tcW w:type="dxa" w:w="960"/>
          </w:tcPr>
          <w:p>
            <w:r>
              <w:t>1774566000.0</w:t>
            </w:r>
          </w:p>
        </w:tc>
        <w:tc>
          <w:tcPr>
            <w:tcW w:type="dxa" w:w="960"/>
          </w:tcPr>
          <w:p>
            <w:r>
              <w:t>1776981600.0</w:t>
            </w:r>
          </w:p>
        </w:tc>
        <w:tc>
          <w:tcPr>
            <w:tcW w:type="dxa" w:w="960"/>
          </w:tcPr>
          <w:p>
            <w:r>
              <w:t>1779228000.0</w:t>
            </w:r>
          </w:p>
        </w:tc>
        <w:tc>
          <w:tcPr>
            <w:tcW w:type="dxa" w:w="960"/>
          </w:tcPr>
          <w:p>
            <w:r>
              <w:t>1782360000.0</w:t>
            </w:r>
          </w:p>
        </w:tc>
        <w:tc>
          <w:tcPr>
            <w:tcW w:type="dxa" w:w="960"/>
          </w:tcPr>
          <w:p>
            <w:r>
              <w:t>1786226400.0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1779847919.196</w:t>
            </w:r>
          </w:p>
        </w:tc>
        <w:tc>
          <w:tcPr>
            <w:tcW w:type="dxa" w:w="960"/>
          </w:tcPr>
          <w:p>
            <w:r>
              <w:t>3248314.237</w:t>
            </w:r>
          </w:p>
        </w:tc>
        <w:tc>
          <w:tcPr>
            <w:tcW w:type="dxa" w:w="960"/>
          </w:tcPr>
          <w:p>
            <w:r>
              <w:t>1774652400.0</w:t>
            </w:r>
          </w:p>
        </w:tc>
        <w:tc>
          <w:tcPr>
            <w:tcW w:type="dxa" w:w="960"/>
          </w:tcPr>
          <w:p>
            <w:r>
              <w:t>1777068000.0</w:t>
            </w:r>
          </w:p>
        </w:tc>
        <w:tc>
          <w:tcPr>
            <w:tcW w:type="dxa" w:w="960"/>
          </w:tcPr>
          <w:p>
            <w:r>
              <w:t>1779314400.0</w:t>
            </w:r>
          </w:p>
        </w:tc>
        <w:tc>
          <w:tcPr>
            <w:tcW w:type="dxa" w:w="960"/>
          </w:tcPr>
          <w:p>
            <w:r>
              <w:t>1782446400.0</w:t>
            </w:r>
          </w:p>
        </w:tc>
        <w:tc>
          <w:tcPr>
            <w:tcW w:type="dxa" w:w="960"/>
          </w:tcPr>
          <w:p>
            <w:r>
              <w:t>1786312800.0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86227.232</w:t>
            </w:r>
          </w:p>
        </w:tc>
        <w:tc>
          <w:tcPr>
            <w:tcW w:type="dxa" w:w="960"/>
          </w:tcPr>
          <w:p>
            <w:r>
              <w:t>2582.859</w:t>
            </w:r>
          </w:p>
        </w:tc>
        <w:tc>
          <w:tcPr>
            <w:tcW w:type="dxa" w:w="960"/>
          </w:tcPr>
          <w:p>
            <w:r>
              <w:t>47700.0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21.734</w:t>
            </w:r>
          </w:p>
        </w:tc>
        <w:tc>
          <w:tcPr>
            <w:tcW w:type="dxa" w:w="960"/>
          </w:tcPr>
          <w:p>
            <w:r>
              <w:t>5.376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4.029</w:t>
            </w:r>
          </w:p>
        </w:tc>
        <w:tc>
          <w:tcPr>
            <w:tcW w:type="dxa" w:w="960"/>
          </w:tcPr>
          <w:p>
            <w:r>
              <w:t>2.004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start_sec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1779790690.562</w:t>
            </w:r>
          </w:p>
        </w:tc>
        <w:tc>
          <w:tcPr>
            <w:tcW w:type="dxa" w:w="960"/>
          </w:tcPr>
          <w:p>
            <w:r>
              <w:t>3250189.388</w:t>
            </w:r>
          </w:p>
        </w:tc>
        <w:tc>
          <w:tcPr>
            <w:tcW w:type="dxa" w:w="960"/>
          </w:tcPr>
          <w:p>
            <w:r>
              <w:t>1774560076.0</w:t>
            </w:r>
          </w:p>
        </w:tc>
        <w:tc>
          <w:tcPr>
            <w:tcW w:type="dxa" w:w="960"/>
          </w:tcPr>
          <w:p>
            <w:r>
              <w:t>1777042045.75</w:t>
            </w:r>
          </w:p>
        </w:tc>
        <w:tc>
          <w:tcPr>
            <w:tcW w:type="dxa" w:w="960"/>
          </w:tcPr>
          <w:p>
            <w:r>
              <w:t>1779246187.5</w:t>
            </w:r>
          </w:p>
        </w:tc>
        <w:tc>
          <w:tcPr>
            <w:tcW w:type="dxa" w:w="960"/>
          </w:tcPr>
          <w:p>
            <w:r>
              <w:t>1782398965.75</w:t>
            </w:r>
          </w:p>
        </w:tc>
        <w:tc>
          <w:tcPr>
            <w:tcW w:type="dxa" w:w="960"/>
          </w:tcPr>
          <w:p>
            <w:r>
              <w:t>1786259043.0</w:t>
            </w:r>
          </w:p>
        </w:tc>
      </w:tr>
      <w:tr>
        <w:tc>
          <w:tcPr>
            <w:tcW w:type="dxa" w:w="960"/>
          </w:tcPr>
          <w:p>
            <w:r>
              <w:t>duration_sec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12721.205</w:t>
            </w:r>
          </w:p>
        </w:tc>
        <w:tc>
          <w:tcPr>
            <w:tcW w:type="dxa" w:w="960"/>
          </w:tcPr>
          <w:p>
            <w:r>
              <w:t>12281.221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2340.0</w:t>
            </w:r>
          </w:p>
        </w:tc>
        <w:tc>
          <w:tcPr>
            <w:tcW w:type="dxa" w:w="960"/>
          </w:tcPr>
          <w:p>
            <w:r>
              <w:t>4710.0</w:t>
            </w:r>
          </w:p>
        </w:tc>
        <w:tc>
          <w:tcPr>
            <w:tcW w:type="dxa" w:w="960"/>
          </w:tcPr>
          <w:p>
            <w:r>
              <w:t>26460.0</w:t>
            </w:r>
          </w:p>
        </w:tc>
        <w:tc>
          <w:tcPr>
            <w:tcW w:type="dxa" w:w="960"/>
          </w:tcPr>
          <w:p>
            <w:r>
              <w:t>35460.0</w:t>
            </w:r>
          </w:p>
        </w:tc>
      </w:tr>
      <w:tr>
        <w:tc>
          <w:tcPr>
            <w:tcW w:type="dxa" w:w="960"/>
          </w:tcPr>
          <w:p>
            <w:r>
              <w:t>bodybatteryimpact</w:t>
            </w:r>
          </w:p>
        </w:tc>
        <w:tc>
          <w:tcPr>
            <w:tcW w:type="dxa" w:w="960"/>
          </w:tcPr>
          <w:p>
            <w:r>
              <w:t>448.0</w:t>
            </w:r>
          </w:p>
        </w:tc>
        <w:tc>
          <w:tcPr>
            <w:tcW w:type="dxa" w:w="960"/>
          </w:tcPr>
          <w:p>
            <w:r>
              <w:t>16.614</w:t>
            </w:r>
          </w:p>
        </w:tc>
        <w:tc>
          <w:tcPr>
            <w:tcW w:type="dxa" w:w="960"/>
          </w:tcPr>
          <w:p>
            <w:r>
              <w:t>26.318</w:t>
            </w:r>
          </w:p>
        </w:tc>
        <w:tc>
          <w:tcPr>
            <w:tcW w:type="dxa" w:w="960"/>
          </w:tcPr>
          <w:p>
            <w:r>
              <w:t>-22.0</w:t>
            </w:r>
          </w:p>
        </w:tc>
        <w:tc>
          <w:tcPr>
            <w:tcW w:type="dxa" w:w="960"/>
          </w:tcPr>
          <w:p>
            <w:r>
              <w:t>-3.0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41.0</w:t>
            </w:r>
          </w:p>
        </w:tc>
        <w:tc>
          <w:tcPr>
            <w:tcW w:type="dxa" w:w="960"/>
          </w:tcPr>
          <w:p>
            <w:r>
              <w:t>79.0</w:t>
            </w:r>
          </w:p>
        </w:tc>
      </w:tr>
    </w:tbl>
    <w:p>
      <w:pPr>
        <w:pStyle w:val="Heading2"/>
      </w:pPr>
      <w:r>
        <w:t>body_battery_sample_data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4150.897</w:t>
            </w:r>
          </w:p>
        </w:tc>
        <w:tc>
          <w:tcPr>
            <w:tcW w:type="dxa" w:w="960"/>
          </w:tcPr>
          <w:p>
            <w:r>
              <w:t>245.496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7553.518</w:t>
            </w:r>
          </w:p>
        </w:tc>
        <w:tc>
          <w:tcPr>
            <w:tcW w:type="dxa" w:w="960"/>
          </w:tcPr>
          <w:p>
            <w:r>
              <w:t>0.532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1779566941.422</w:t>
            </w:r>
          </w:p>
        </w:tc>
        <w:tc>
          <w:tcPr>
            <w:tcW w:type="dxa" w:w="960"/>
          </w:tcPr>
          <w:p>
            <w:r>
              <w:t>4758616.878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1776549600.0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1783375200.0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1779653181.601</w:t>
            </w:r>
          </w:p>
        </w:tc>
        <w:tc>
          <w:tcPr>
            <w:tcW w:type="dxa" w:w="960"/>
          </w:tcPr>
          <w:p>
            <w:r>
              <w:t>4758576.794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1776636000.0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86240.178</w:t>
            </w:r>
          </w:p>
        </w:tc>
        <w:tc>
          <w:tcPr>
            <w:tcW w:type="dxa" w:w="960"/>
          </w:tcPr>
          <w:p>
            <w:r>
              <w:t>2501.991</w:t>
            </w:r>
          </w:p>
        </w:tc>
        <w:tc>
          <w:tcPr>
            <w:tcW w:type="dxa" w:w="960"/>
          </w:tcPr>
          <w:p>
            <w:r>
              <w:t>6720.0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21.412</w:t>
            </w:r>
          </w:p>
        </w:tc>
        <w:tc>
          <w:tcPr>
            <w:tcW w:type="dxa" w:w="960"/>
          </w:tcPr>
          <w:p>
            <w:r>
              <w:t>7.88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4.026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sample_point_sec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1779610197.172</w:t>
            </w:r>
          </w:p>
        </w:tc>
        <w:tc>
          <w:tcPr>
            <w:tcW w:type="dxa" w:w="960"/>
          </w:tcPr>
          <w:p>
            <w:r>
              <w:t>4758819.329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1776597795.0</w:t>
            </w:r>
          </w:p>
        </w:tc>
        <w:tc>
          <w:tcPr>
            <w:tcW w:type="dxa" w:w="960"/>
          </w:tcPr>
          <w:p>
            <w:r>
              <w:t>1779427080.0</w:t>
            </w:r>
          </w:p>
        </w:tc>
        <w:tc>
          <w:tcPr>
            <w:tcW w:type="dxa" w:w="960"/>
          </w:tcPr>
          <w:p>
            <w:r>
              <w:t>1783430820.0</w:t>
            </w:r>
          </w:p>
        </w:tc>
        <w:tc>
          <w:tcPr>
            <w:tcW w:type="dxa" w:w="960"/>
          </w:tcPr>
          <w:p>
            <w:r>
              <w:t>1788904620.0</w:t>
            </w:r>
          </w:p>
        </w:tc>
      </w:tr>
      <w:tr>
        <w:tc>
          <w:tcPr>
            <w:tcW w:type="dxa" w:w="960"/>
          </w:tcPr>
          <w:p>
            <w:r>
              <w:t>body_battery_value</w:t>
            </w:r>
          </w:p>
        </w:tc>
        <w:tc>
          <w:tcPr>
            <w:tcW w:type="dxa" w:w="960"/>
          </w:tcPr>
          <w:p>
            <w:r>
              <w:t>315848.0</w:t>
            </w:r>
          </w:p>
        </w:tc>
        <w:tc>
          <w:tcPr>
            <w:tcW w:type="dxa" w:w="960"/>
          </w:tcPr>
          <w:p>
            <w:r>
              <w:t>41.218</w:t>
            </w:r>
          </w:p>
        </w:tc>
        <w:tc>
          <w:tcPr>
            <w:tcW w:type="dxa" w:w="960"/>
          </w:tcPr>
          <w:p>
            <w:r>
              <w:t>21.996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39.0</w:t>
            </w:r>
          </w:p>
        </w:tc>
        <w:tc>
          <w:tcPr>
            <w:tcW w:type="dxa" w:w="960"/>
          </w:tcPr>
          <w:p>
            <w:r>
              <w:t>56.0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</w:tr>
    </w:tbl>
    <w:p>
      <w:pPr>
        <w:pStyle w:val="Heading2"/>
      </w:pPr>
      <w:r>
        <w:t>goals_data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4200.755</w:t>
            </w:r>
          </w:p>
        </w:tc>
        <w:tc>
          <w:tcPr>
            <w:tcW w:type="dxa" w:w="960"/>
          </w:tcPr>
          <w:p>
            <w:r>
              <w:t>215.657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7553.39</w:t>
            </w:r>
          </w:p>
        </w:tc>
        <w:tc>
          <w:tcPr>
            <w:tcW w:type="dxa" w:w="960"/>
          </w:tcPr>
          <w:p>
            <w:r>
              <w:t>0.52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1779292431.611</w:t>
            </w:r>
          </w:p>
        </w:tc>
        <w:tc>
          <w:tcPr>
            <w:tcW w:type="dxa" w:w="960"/>
          </w:tcPr>
          <w:p>
            <w:r>
              <w:t>5253042.811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1779378208.45</w:t>
            </w:r>
          </w:p>
        </w:tc>
        <w:tc>
          <w:tcPr>
            <w:tcW w:type="dxa" w:w="960"/>
          </w:tcPr>
          <w:p>
            <w:r>
              <w:t>5252706.303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85776.839</w:t>
            </w:r>
          </w:p>
        </w:tc>
        <w:tc>
          <w:tcPr>
            <w:tcW w:type="dxa" w:w="960"/>
          </w:tcPr>
          <w:p>
            <w:r>
              <w:t>6286.301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20.958</w:t>
            </w:r>
          </w:p>
        </w:tc>
        <w:tc>
          <w:tcPr>
            <w:tcW w:type="dxa" w:w="960"/>
          </w:tcPr>
          <w:p>
            <w:r>
              <w:t>8.694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steps_goal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8027.082</w:t>
            </w:r>
          </w:p>
        </w:tc>
        <w:tc>
          <w:tcPr>
            <w:tcW w:type="dxa" w:w="960"/>
          </w:tcPr>
          <w:p>
            <w:r>
              <w:t>3617.58</w:t>
            </w:r>
          </w:p>
        </w:tc>
        <w:tc>
          <w:tcPr>
            <w:tcW w:type="dxa" w:w="960"/>
          </w:tcPr>
          <w:p>
            <w:r>
              <w:t>2780.0</w:t>
            </w:r>
          </w:p>
        </w:tc>
        <w:tc>
          <w:tcPr>
            <w:tcW w:type="dxa" w:w="960"/>
          </w:tcPr>
          <w:p>
            <w:r>
              <w:t>5985.0</w:t>
            </w:r>
          </w:p>
        </w:tc>
        <w:tc>
          <w:tcPr>
            <w:tcW w:type="dxa" w:w="960"/>
          </w:tcPr>
          <w:p>
            <w:r>
              <w:t>8000.0</w:t>
            </w:r>
          </w:p>
        </w:tc>
        <w:tc>
          <w:tcPr>
            <w:tcW w:type="dxa" w:w="960"/>
          </w:tcPr>
          <w:p>
            <w:r>
              <w:t>10000.0</w:t>
            </w:r>
          </w:p>
        </w:tc>
        <w:tc>
          <w:tcPr>
            <w:tcW w:type="dxa" w:w="960"/>
          </w:tcPr>
          <w:p>
            <w:r>
              <w:t>30000.0</w:t>
            </w:r>
          </w:p>
        </w:tc>
      </w:tr>
      <w:tr>
        <w:tc>
          <w:tcPr>
            <w:tcW w:type="dxa" w:w="960"/>
          </w:tcPr>
          <w:p>
            <w:r>
              <w:t>floors_goal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11.236</w:t>
            </w:r>
          </w:p>
        </w:tc>
        <w:tc>
          <w:tcPr>
            <w:tcW w:type="dxa" w:w="960"/>
          </w:tcPr>
          <w:p>
            <w:r>
              <w:t>3.293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20.0</w:t>
            </w:r>
          </w:p>
        </w:tc>
      </w:tr>
      <w:tr>
        <w:tc>
          <w:tcPr>
            <w:tcW w:type="dxa" w:w="960"/>
          </w:tcPr>
          <w:p>
            <w:r>
              <w:t>intensity_goal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9899.696</w:t>
            </w:r>
          </w:p>
        </w:tc>
        <w:tc>
          <w:tcPr>
            <w:tcW w:type="dxa" w:w="960"/>
          </w:tcPr>
          <w:p>
            <w:r>
              <w:t>2251.227</w:t>
            </w:r>
          </w:p>
        </w:tc>
        <w:tc>
          <w:tcPr>
            <w:tcW w:type="dxa" w:w="960"/>
          </w:tcPr>
          <w:p>
            <w:r>
              <w:t>9000.0</w:t>
            </w:r>
          </w:p>
        </w:tc>
        <w:tc>
          <w:tcPr>
            <w:tcW w:type="dxa" w:w="960"/>
          </w:tcPr>
          <w:p>
            <w:r>
              <w:t>9000.0</w:t>
            </w:r>
          </w:p>
        </w:tc>
        <w:tc>
          <w:tcPr>
            <w:tcW w:type="dxa" w:w="960"/>
          </w:tcPr>
          <w:p>
            <w:r>
              <w:t>9000.0</w:t>
            </w:r>
          </w:p>
        </w:tc>
        <w:tc>
          <w:tcPr>
            <w:tcW w:type="dxa" w:w="960"/>
          </w:tcPr>
          <w:p>
            <w:r>
              <w:t>9000.0</w:t>
            </w:r>
          </w:p>
        </w:tc>
        <w:tc>
          <w:tcPr>
            <w:tcW w:type="dxa" w:w="960"/>
          </w:tcPr>
          <w:p>
            <w:r>
              <w:t>18000.0</w:t>
            </w:r>
          </w:p>
        </w:tc>
      </w:tr>
    </w:tbl>
    <w:p>
      <w:pPr>
        <w:pStyle w:val="Heading2"/>
      </w:pPr>
      <w:r>
        <w:t>heart_rate_sample_data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4187.83</w:t>
            </w:r>
          </w:p>
        </w:tc>
        <w:tc>
          <w:tcPr>
            <w:tcW w:type="dxa" w:w="960"/>
          </w:tcPr>
          <w:p>
            <w:r>
              <w:t>223.859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7553.404</w:t>
            </w:r>
          </w:p>
        </w:tc>
        <w:tc>
          <w:tcPr>
            <w:tcW w:type="dxa" w:w="960"/>
          </w:tcPr>
          <w:p>
            <w:r>
              <w:t>0.516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1779086720.191</w:t>
            </w:r>
          </w:p>
        </w:tc>
        <w:tc>
          <w:tcPr>
            <w:tcW w:type="dxa" w:w="960"/>
          </w:tcPr>
          <w:p>
            <w:r>
              <w:t>5239776.286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1776031200.0</w:t>
            </w:r>
          </w:p>
        </w:tc>
        <w:tc>
          <w:tcPr>
            <w:tcW w:type="dxa" w:w="960"/>
          </w:tcPr>
          <w:p>
            <w:r>
              <w:t>1779141600.0</w:t>
            </w:r>
          </w:p>
        </w:tc>
        <w:tc>
          <w:tcPr>
            <w:tcW w:type="dxa" w:w="960"/>
          </w:tcPr>
          <w:p>
            <w:r>
              <w:t>1783288800.0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1779173009.416</w:t>
            </w:r>
          </w:p>
        </w:tc>
        <w:tc>
          <w:tcPr>
            <w:tcW w:type="dxa" w:w="960"/>
          </w:tcPr>
          <w:p>
            <w:r>
              <w:t>5239728.137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1779228000.0</w:t>
            </w:r>
          </w:p>
        </w:tc>
        <w:tc>
          <w:tcPr>
            <w:tcW w:type="dxa" w:w="960"/>
          </w:tcPr>
          <w:p>
            <w:r>
              <w:t>1783375200.0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86289.225</w:t>
            </w:r>
          </w:p>
        </w:tc>
        <w:tc>
          <w:tcPr>
            <w:tcW w:type="dxa" w:w="960"/>
          </w:tcPr>
          <w:p>
            <w:r>
              <w:t>2041.331</w:t>
            </w:r>
          </w:p>
        </w:tc>
        <w:tc>
          <w:tcPr>
            <w:tcW w:type="dxa" w:w="960"/>
          </w:tcPr>
          <w:p>
            <w:r>
              <w:t>6720.0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20.624</w:t>
            </w:r>
          </w:p>
        </w:tc>
        <w:tc>
          <w:tcPr>
            <w:tcW w:type="dxa" w:w="960"/>
          </w:tcPr>
          <w:p>
            <w:r>
              <w:t>8.672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3.983</w:t>
            </w:r>
          </w:p>
        </w:tc>
        <w:tc>
          <w:tcPr>
            <w:tcW w:type="dxa" w:w="960"/>
          </w:tcPr>
          <w:p>
            <w:r>
              <w:t>1.981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sample_point_sec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1779130618.605</w:t>
            </w:r>
          </w:p>
        </w:tc>
        <w:tc>
          <w:tcPr>
            <w:tcW w:type="dxa" w:w="960"/>
          </w:tcPr>
          <w:p>
            <w:r>
              <w:t>5239793.887</w:t>
            </w:r>
          </w:p>
        </w:tc>
        <w:tc>
          <w:tcPr>
            <w:tcW w:type="dxa" w:w="960"/>
          </w:tcPr>
          <w:p>
            <w:r>
              <w:t>1767222015.0</w:t>
            </w:r>
          </w:p>
        </w:tc>
        <w:tc>
          <w:tcPr>
            <w:tcW w:type="dxa" w:w="960"/>
          </w:tcPr>
          <w:p>
            <w:r>
              <w:t>1776031695.0</w:t>
            </w:r>
          </w:p>
        </w:tc>
        <w:tc>
          <w:tcPr>
            <w:tcW w:type="dxa" w:w="960"/>
          </w:tcPr>
          <w:p>
            <w:r>
              <w:t>1779150240.0</w:t>
            </w:r>
          </w:p>
        </w:tc>
        <w:tc>
          <w:tcPr>
            <w:tcW w:type="dxa" w:w="960"/>
          </w:tcPr>
          <w:p>
            <w:r>
              <w:t>1783334850.0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heart_rate</w:t>
            </w:r>
          </w:p>
        </w:tc>
        <w:tc>
          <w:tcPr>
            <w:tcW w:type="dxa" w:w="960"/>
          </w:tcPr>
          <w:p>
            <w:r>
              <w:t>4912004.0</w:t>
            </w:r>
          </w:p>
        </w:tc>
        <w:tc>
          <w:tcPr>
            <w:tcW w:type="dxa" w:w="960"/>
          </w:tcPr>
          <w:p>
            <w:r>
              <w:t>74.055</w:t>
            </w:r>
          </w:p>
        </w:tc>
        <w:tc>
          <w:tcPr>
            <w:tcW w:type="dxa" w:w="960"/>
          </w:tcPr>
          <w:p>
            <w:r>
              <w:t>16.206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63.0</w:t>
            </w:r>
          </w:p>
        </w:tc>
        <w:tc>
          <w:tcPr>
            <w:tcW w:type="dxa" w:w="960"/>
          </w:tcPr>
          <w:p>
            <w:r>
              <w:t>71.0</w:t>
            </w:r>
          </w:p>
        </w:tc>
        <w:tc>
          <w:tcPr>
            <w:tcW w:type="dxa" w:w="960"/>
          </w:tcPr>
          <w:p>
            <w:r>
              <w:t>82.0</w:t>
            </w:r>
          </w:p>
        </w:tc>
        <w:tc>
          <w:tcPr>
            <w:tcW w:type="dxa" w:w="960"/>
          </w:tcPr>
          <w:p>
            <w:r>
              <w:t>202.0</w:t>
            </w:r>
          </w:p>
        </w:tc>
      </w:tr>
    </w:tbl>
    <w:p>
      <w:pPr>
        <w:pStyle w:val="Heading2"/>
      </w:pPr>
      <w:r>
        <w:t>heart_rate_values_data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4198.837</w:t>
            </w:r>
          </w:p>
        </w:tc>
        <w:tc>
          <w:tcPr>
            <w:tcW w:type="dxa" w:w="960"/>
          </w:tcPr>
          <w:p>
            <w:r>
              <w:t>217.455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7553.381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1779170190.219</w:t>
            </w:r>
          </w:p>
        </w:tc>
        <w:tc>
          <w:tcPr>
            <w:tcW w:type="dxa" w:w="960"/>
          </w:tcPr>
          <w:p>
            <w:r>
              <w:t>5225910.526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1776031200.0</w:t>
            </w:r>
          </w:p>
        </w:tc>
        <w:tc>
          <w:tcPr>
            <w:tcW w:type="dxa" w:w="960"/>
          </w:tcPr>
          <w:p>
            <w:r>
              <w:t>1779228000.0</w:t>
            </w:r>
          </w:p>
        </w:tc>
        <w:tc>
          <w:tcPr>
            <w:tcW w:type="dxa" w:w="960"/>
          </w:tcPr>
          <w:p>
            <w:r>
              <w:t>1783375200.0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1779256256.816</w:t>
            </w:r>
          </w:p>
        </w:tc>
        <w:tc>
          <w:tcPr>
            <w:tcW w:type="dxa" w:w="960"/>
          </w:tcPr>
          <w:p>
            <w:r>
              <w:t>5225704.913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1779314400.0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86066.597</w:t>
            </w:r>
          </w:p>
        </w:tc>
        <w:tc>
          <w:tcPr>
            <w:tcW w:type="dxa" w:w="960"/>
          </w:tcPr>
          <w:p>
            <w:r>
              <w:t>4347.218</w:t>
            </w:r>
          </w:p>
        </w:tc>
        <w:tc>
          <w:tcPr>
            <w:tcW w:type="dxa" w:w="960"/>
          </w:tcPr>
          <w:p>
            <w:r>
              <w:t>6720.0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20.758</w:t>
            </w:r>
          </w:p>
        </w:tc>
        <w:tc>
          <w:tcPr>
            <w:tcW w:type="dxa" w:w="960"/>
          </w:tcPr>
          <w:p>
            <w:r>
              <w:t>8.648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4.011</w:t>
            </w:r>
          </w:p>
        </w:tc>
        <w:tc>
          <w:tcPr>
            <w:tcW w:type="dxa" w:w="960"/>
          </w:tcPr>
          <w:p>
            <w:r>
              <w:t>1.99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min_heart_rate_min</w:t>
            </w:r>
          </w:p>
        </w:tc>
        <w:tc>
          <w:tcPr>
            <w:tcW w:type="dxa" w:w="960"/>
          </w:tcPr>
          <w:p>
            <w:r>
              <w:t>960.0</w:t>
            </w:r>
          </w:p>
        </w:tc>
        <w:tc>
          <w:tcPr>
            <w:tcW w:type="dxa" w:w="960"/>
          </w:tcPr>
          <w:p>
            <w:r>
              <w:t>52.355</w:t>
            </w:r>
          </w:p>
        </w:tc>
        <w:tc>
          <w:tcPr>
            <w:tcW w:type="dxa" w:w="960"/>
          </w:tcPr>
          <w:p>
            <w:r>
              <w:t>7.871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47.0</w:t>
            </w:r>
          </w:p>
        </w:tc>
        <w:tc>
          <w:tcPr>
            <w:tcW w:type="dxa" w:w="960"/>
          </w:tcPr>
          <w:p>
            <w:r>
              <w:t>52.0</w:t>
            </w:r>
          </w:p>
        </w:tc>
        <w:tc>
          <w:tcPr>
            <w:tcW w:type="dxa" w:w="960"/>
          </w:tcPr>
          <w:p>
            <w:r>
              <w:t>58.0</w:t>
            </w:r>
          </w:p>
        </w:tc>
        <w:tc>
          <w:tcPr>
            <w:tcW w:type="dxa" w:w="960"/>
          </w:tcPr>
          <w:p>
            <w:r>
              <w:t>96.0</w:t>
            </w:r>
          </w:p>
        </w:tc>
      </w:tr>
      <w:tr>
        <w:tc>
          <w:tcPr>
            <w:tcW w:type="dxa" w:w="960"/>
          </w:tcPr>
          <w:p>
            <w:r>
              <w:t>max_heart_rate_min</w:t>
            </w:r>
          </w:p>
        </w:tc>
        <w:tc>
          <w:tcPr>
            <w:tcW w:type="dxa" w:w="960"/>
          </w:tcPr>
          <w:p>
            <w:r>
              <w:t>960.0</w:t>
            </w:r>
          </w:p>
        </w:tc>
        <w:tc>
          <w:tcPr>
            <w:tcW w:type="dxa" w:w="960"/>
          </w:tcPr>
          <w:p>
            <w:r>
              <w:t>133.988</w:t>
            </w:r>
          </w:p>
        </w:tc>
        <w:tc>
          <w:tcPr>
            <w:tcW w:type="dxa" w:w="960"/>
          </w:tcPr>
          <w:p>
            <w:r>
              <w:t>21.858</w:t>
            </w:r>
          </w:p>
        </w:tc>
        <w:tc>
          <w:tcPr>
            <w:tcW w:type="dxa" w:w="960"/>
          </w:tcPr>
          <w:p>
            <w:r>
              <w:t>67.0</w:t>
            </w:r>
          </w:p>
        </w:tc>
        <w:tc>
          <w:tcPr>
            <w:tcW w:type="dxa" w:w="960"/>
          </w:tcPr>
          <w:p>
            <w:r>
              <w:t>118.0</w:t>
            </w:r>
          </w:p>
        </w:tc>
        <w:tc>
          <w:tcPr>
            <w:tcW w:type="dxa" w:w="960"/>
          </w:tcPr>
          <w:p>
            <w:r>
              <w:t>129.0</w:t>
            </w:r>
          </w:p>
        </w:tc>
        <w:tc>
          <w:tcPr>
            <w:tcW w:type="dxa" w:w="960"/>
          </w:tcPr>
          <w:p>
            <w:r>
              <w:t>146.0</w:t>
            </w:r>
          </w:p>
        </w:tc>
        <w:tc>
          <w:tcPr>
            <w:tcW w:type="dxa" w:w="960"/>
          </w:tcPr>
          <w:p>
            <w:r>
              <w:t>202.0</w:t>
            </w:r>
          </w:p>
        </w:tc>
      </w:tr>
      <w:tr>
        <w:tc>
          <w:tcPr>
            <w:tcW w:type="dxa" w:w="960"/>
          </w:tcPr>
          <w:p>
            <w:r>
              <w:t>avg_heart_rate_min</w:t>
            </w:r>
          </w:p>
        </w:tc>
        <w:tc>
          <w:tcPr>
            <w:tcW w:type="dxa" w:w="960"/>
          </w:tcPr>
          <w:p>
            <w:r>
              <w:t>960.0</w:t>
            </w:r>
          </w:p>
        </w:tc>
        <w:tc>
          <w:tcPr>
            <w:tcW w:type="dxa" w:w="960"/>
          </w:tcPr>
          <w:p>
            <w:r>
              <w:t>74.624</w:t>
            </w:r>
          </w:p>
        </w:tc>
        <w:tc>
          <w:tcPr>
            <w:tcW w:type="dxa" w:w="960"/>
          </w:tcPr>
          <w:p>
            <w:r>
              <w:t>7.436</w:t>
            </w:r>
          </w:p>
        </w:tc>
        <w:tc>
          <w:tcPr>
            <w:tcW w:type="dxa" w:w="960"/>
          </w:tcPr>
          <w:p>
            <w:r>
              <w:t>57.0</w:t>
            </w:r>
          </w:p>
        </w:tc>
        <w:tc>
          <w:tcPr>
            <w:tcW w:type="dxa" w:w="960"/>
          </w:tcPr>
          <w:p>
            <w:r>
              <w:t>70.0</w:t>
            </w:r>
          </w:p>
        </w:tc>
        <w:tc>
          <w:tcPr>
            <w:tcW w:type="dxa" w:w="960"/>
          </w:tcPr>
          <w:p>
            <w:r>
              <w:t>74.0</w:t>
            </w:r>
          </w:p>
        </w:tc>
        <w:tc>
          <w:tcPr>
            <w:tcW w:type="dxa" w:w="960"/>
          </w:tcPr>
          <w:p>
            <w:r>
              <w:t>80.0</w:t>
            </w:r>
          </w:p>
        </w:tc>
        <w:tc>
          <w:tcPr>
            <w:tcW w:type="dxa" w:w="960"/>
          </w:tcPr>
          <w:p>
            <w:r>
              <w:t>110.0</w:t>
            </w:r>
          </w:p>
        </w:tc>
      </w:tr>
      <w:tr>
        <w:tc>
          <w:tcPr>
            <w:tcW w:type="dxa" w:w="960"/>
          </w:tcPr>
          <w:p>
            <w:r>
              <w:t>rest_heart_rate_min</w:t>
            </w:r>
          </w:p>
        </w:tc>
        <w:tc>
          <w:tcPr>
            <w:tcW w:type="dxa" w:w="960"/>
          </w:tcPr>
          <w:p>
            <w:r>
              <w:t>961.0</w:t>
            </w:r>
          </w:p>
        </w:tc>
        <w:tc>
          <w:tcPr>
            <w:tcW w:type="dxa" w:w="960"/>
          </w:tcPr>
          <w:p>
            <w:r>
              <w:t>57.023</w:t>
            </w:r>
          </w:p>
        </w:tc>
        <w:tc>
          <w:tcPr>
            <w:tcW w:type="dxa" w:w="960"/>
          </w:tcPr>
          <w:p>
            <w:r>
              <w:t>6.2</w:t>
            </w:r>
          </w:p>
        </w:tc>
        <w:tc>
          <w:tcPr>
            <w:tcW w:type="dxa" w:w="960"/>
          </w:tcPr>
          <w:p>
            <w:r>
              <w:t>37.0</w:t>
            </w:r>
          </w:p>
        </w:tc>
        <w:tc>
          <w:tcPr>
            <w:tcW w:type="dxa" w:w="960"/>
          </w:tcPr>
          <w:p>
            <w:r>
              <w:t>53.0</w:t>
            </w:r>
          </w:p>
        </w:tc>
        <w:tc>
          <w:tcPr>
            <w:tcW w:type="dxa" w:w="960"/>
          </w:tcPr>
          <w:p>
            <w:r>
              <w:t>56.0</w:t>
            </w:r>
          </w:p>
        </w:tc>
        <w:tc>
          <w:tcPr>
            <w:tcW w:type="dxa" w:w="960"/>
          </w:tcPr>
          <w:p>
            <w:r>
              <w:t>61.0</w:t>
            </w:r>
          </w:p>
        </w:tc>
        <w:tc>
          <w:tcPr>
            <w:tcW w:type="dxa" w:w="960"/>
          </w:tcPr>
          <w:p>
            <w:r>
              <w:t>96.0</w:t>
            </w:r>
          </w:p>
        </w:tc>
      </w:tr>
    </w:tbl>
    <w:p>
      <w:pPr>
        <w:pStyle w:val="Heading2"/>
      </w:pPr>
      <w:r>
        <w:t>kilocalories_data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4200.755</w:t>
            </w:r>
          </w:p>
        </w:tc>
        <w:tc>
          <w:tcPr>
            <w:tcW w:type="dxa" w:w="960"/>
          </w:tcPr>
          <w:p>
            <w:r>
              <w:t>215.657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7553.39</w:t>
            </w:r>
          </w:p>
        </w:tc>
        <w:tc>
          <w:tcPr>
            <w:tcW w:type="dxa" w:w="960"/>
          </w:tcPr>
          <w:p>
            <w:r>
              <w:t>0.52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1779292431.611</w:t>
            </w:r>
          </w:p>
        </w:tc>
        <w:tc>
          <w:tcPr>
            <w:tcW w:type="dxa" w:w="960"/>
          </w:tcPr>
          <w:p>
            <w:r>
              <w:t>5253042.811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1779378208.45</w:t>
            </w:r>
          </w:p>
        </w:tc>
        <w:tc>
          <w:tcPr>
            <w:tcW w:type="dxa" w:w="960"/>
          </w:tcPr>
          <w:p>
            <w:r>
              <w:t>5252706.303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85776.839</w:t>
            </w:r>
          </w:p>
        </w:tc>
        <w:tc>
          <w:tcPr>
            <w:tcW w:type="dxa" w:w="960"/>
          </w:tcPr>
          <w:p>
            <w:r>
              <w:t>6286.301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20.958</w:t>
            </w:r>
          </w:p>
        </w:tc>
        <w:tc>
          <w:tcPr>
            <w:tcW w:type="dxa" w:w="960"/>
          </w:tcPr>
          <w:p>
            <w:r>
              <w:t>8.694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active_kilocalories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399.563</w:t>
            </w:r>
          </w:p>
        </w:tc>
        <w:tc>
          <w:tcPr>
            <w:tcW w:type="dxa" w:w="960"/>
          </w:tcPr>
          <w:p>
            <w:r>
              <w:t>318.989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169.0</w:t>
            </w:r>
          </w:p>
        </w:tc>
        <w:tc>
          <w:tcPr>
            <w:tcW w:type="dxa" w:w="960"/>
          </w:tcPr>
          <w:p>
            <w:r>
              <w:t>316.0</w:t>
            </w:r>
          </w:p>
        </w:tc>
        <w:tc>
          <w:tcPr>
            <w:tcW w:type="dxa" w:w="960"/>
          </w:tcPr>
          <w:p>
            <w:r>
              <w:t>531.0</w:t>
            </w:r>
          </w:p>
        </w:tc>
        <w:tc>
          <w:tcPr>
            <w:tcW w:type="dxa" w:w="960"/>
          </w:tcPr>
          <w:p>
            <w:r>
              <w:t>2381.0</w:t>
            </w:r>
          </w:p>
        </w:tc>
      </w:tr>
      <w:tr>
        <w:tc>
          <w:tcPr>
            <w:tcW w:type="dxa" w:w="960"/>
          </w:tcPr>
          <w:p>
            <w:r>
              <w:t>bmr_kilocalories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1867.301</w:t>
            </w:r>
          </w:p>
        </w:tc>
        <w:tc>
          <w:tcPr>
            <w:tcW w:type="dxa" w:w="960"/>
          </w:tcPr>
          <w:p>
            <w:r>
              <w:t>299.504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1653.0</w:t>
            </w:r>
          </w:p>
        </w:tc>
        <w:tc>
          <w:tcPr>
            <w:tcW w:type="dxa" w:w="960"/>
          </w:tcPr>
          <w:p>
            <w:r>
              <w:t>1795.0</w:t>
            </w:r>
          </w:p>
        </w:tc>
        <w:tc>
          <w:tcPr>
            <w:tcW w:type="dxa" w:w="960"/>
          </w:tcPr>
          <w:p>
            <w:r>
              <w:t>2059.0</w:t>
            </w:r>
          </w:p>
        </w:tc>
        <w:tc>
          <w:tcPr>
            <w:tcW w:type="dxa" w:w="960"/>
          </w:tcPr>
          <w:p>
            <w:r>
              <w:t>2414.0</w:t>
            </w:r>
          </w:p>
        </w:tc>
      </w:tr>
    </w:tbl>
    <w:p>
      <w:pPr>
        <w:pStyle w:val="Heading2"/>
      </w:pPr>
      <w:r>
        <w:t>overall_sleep_data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3975.301</w:t>
            </w:r>
          </w:p>
        </w:tc>
        <w:tc>
          <w:tcPr>
            <w:tcW w:type="dxa" w:w="960"/>
          </w:tcPr>
          <w:p>
            <w:r>
              <w:t>270.698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7553.341</w:t>
            </w:r>
          </w:p>
        </w:tc>
        <w:tc>
          <w:tcPr>
            <w:tcW w:type="dxa" w:w="960"/>
          </w:tcPr>
          <w:p>
            <w:r>
              <w:t>0.547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1779837375.251</w:t>
            </w:r>
          </w:p>
        </w:tc>
        <w:tc>
          <w:tcPr>
            <w:tcW w:type="dxa" w:w="960"/>
          </w:tcPr>
          <w:p>
            <w:r>
              <w:t>3190983.351</w:t>
            </w:r>
          </w:p>
        </w:tc>
        <w:tc>
          <w:tcPr>
            <w:tcW w:type="dxa" w:w="960"/>
          </w:tcPr>
          <w:p>
            <w:r>
              <w:t>1774566000.0</w:t>
            </w:r>
          </w:p>
        </w:tc>
        <w:tc>
          <w:tcPr>
            <w:tcW w:type="dxa" w:w="960"/>
          </w:tcPr>
          <w:p>
            <w:r>
              <w:t>1777068000.0</w:t>
            </w:r>
          </w:p>
        </w:tc>
        <w:tc>
          <w:tcPr>
            <w:tcW w:type="dxa" w:w="960"/>
          </w:tcPr>
          <w:p>
            <w:r>
              <w:t>1779228000.0</w:t>
            </w:r>
          </w:p>
        </w:tc>
        <w:tc>
          <w:tcPr>
            <w:tcW w:type="dxa" w:w="960"/>
          </w:tcPr>
          <w:p>
            <w:r>
              <w:t>1782684000.0</w:t>
            </w:r>
          </w:p>
        </w:tc>
        <w:tc>
          <w:tcPr>
            <w:tcW w:type="dxa" w:w="960"/>
          </w:tcPr>
          <w:p>
            <w:r>
              <w:t>1786226400.0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1779923501.338</w:t>
            </w:r>
          </w:p>
        </w:tc>
        <w:tc>
          <w:tcPr>
            <w:tcW w:type="dxa" w:w="960"/>
          </w:tcPr>
          <w:p>
            <w:r>
              <w:t>3191017.559</w:t>
            </w:r>
          </w:p>
        </w:tc>
        <w:tc>
          <w:tcPr>
            <w:tcW w:type="dxa" w:w="960"/>
          </w:tcPr>
          <w:p>
            <w:r>
              <w:t>1774652400.0</w:t>
            </w:r>
          </w:p>
        </w:tc>
        <w:tc>
          <w:tcPr>
            <w:tcW w:type="dxa" w:w="960"/>
          </w:tcPr>
          <w:p>
            <w:r>
              <w:t>1777154400.0</w:t>
            </w:r>
          </w:p>
        </w:tc>
        <w:tc>
          <w:tcPr>
            <w:tcW w:type="dxa" w:w="960"/>
          </w:tcPr>
          <w:p>
            <w:r>
              <w:t>1779314400.0</w:t>
            </w:r>
          </w:p>
        </w:tc>
        <w:tc>
          <w:tcPr>
            <w:tcW w:type="dxa" w:w="960"/>
          </w:tcPr>
          <w:p>
            <w:r>
              <w:t>1782770400.0</w:t>
            </w:r>
          </w:p>
        </w:tc>
        <w:tc>
          <w:tcPr>
            <w:tcW w:type="dxa" w:w="960"/>
          </w:tcPr>
          <w:p>
            <w:r>
              <w:t>1786312800.0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86126.087</w:t>
            </w:r>
          </w:p>
        </w:tc>
        <w:tc>
          <w:tcPr>
            <w:tcW w:type="dxa" w:w="960"/>
          </w:tcPr>
          <w:p>
            <w:r>
              <w:t>2828.831</w:t>
            </w:r>
          </w:p>
        </w:tc>
        <w:tc>
          <w:tcPr>
            <w:tcW w:type="dxa" w:w="960"/>
          </w:tcPr>
          <w:p>
            <w:r>
              <w:t>47700.0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21.86</w:t>
            </w:r>
          </w:p>
        </w:tc>
        <w:tc>
          <w:tcPr>
            <w:tcW w:type="dxa" w:w="960"/>
          </w:tcPr>
          <w:p>
            <w:r>
              <w:t>5.281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4.017</w:t>
            </w:r>
          </w:p>
        </w:tc>
        <w:tc>
          <w:tcPr>
            <w:tcW w:type="dxa" w:w="960"/>
          </w:tcPr>
          <w:p>
            <w:r>
              <w:t>1.996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sleep_value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72.171</w:t>
            </w:r>
          </w:p>
        </w:tc>
        <w:tc>
          <w:tcPr>
            <w:tcW w:type="dxa" w:w="960"/>
          </w:tcPr>
          <w:p>
            <w:r>
              <w:t>14.855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65.5</w:t>
            </w:r>
          </w:p>
        </w:tc>
        <w:tc>
          <w:tcPr>
            <w:tcW w:type="dxa" w:w="960"/>
          </w:tcPr>
          <w:p>
            <w:r>
              <w:t>76.0</w:t>
            </w:r>
          </w:p>
        </w:tc>
        <w:tc>
          <w:tcPr>
            <w:tcW w:type="dxa" w:w="960"/>
          </w:tcPr>
          <w:p>
            <w:r>
              <w:t>83.0</w:t>
            </w:r>
          </w:p>
        </w:tc>
        <w:tc>
          <w:tcPr>
            <w:tcW w:type="dxa" w:w="960"/>
          </w:tcPr>
          <w:p>
            <w:r>
              <w:t>98.0</w:t>
            </w:r>
          </w:p>
        </w:tc>
      </w:tr>
    </w:tbl>
    <w:p>
      <w:pPr>
        <w:pStyle w:val="Heading2"/>
      </w:pPr>
      <w:r>
        <w:t>sleep_data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3975.301</w:t>
            </w:r>
          </w:p>
        </w:tc>
        <w:tc>
          <w:tcPr>
            <w:tcW w:type="dxa" w:w="960"/>
          </w:tcPr>
          <w:p>
            <w:r>
              <w:t>270.698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3760.0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7553.341</w:t>
            </w:r>
          </w:p>
        </w:tc>
        <w:tc>
          <w:tcPr>
            <w:tcW w:type="dxa" w:w="960"/>
          </w:tcPr>
          <w:p>
            <w:r>
              <w:t>0.547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1779837375.251</w:t>
            </w:r>
          </w:p>
        </w:tc>
        <w:tc>
          <w:tcPr>
            <w:tcW w:type="dxa" w:w="960"/>
          </w:tcPr>
          <w:p>
            <w:r>
              <w:t>3190983.351</w:t>
            </w:r>
          </w:p>
        </w:tc>
        <w:tc>
          <w:tcPr>
            <w:tcW w:type="dxa" w:w="960"/>
          </w:tcPr>
          <w:p>
            <w:r>
              <w:t>1774566000.0</w:t>
            </w:r>
          </w:p>
        </w:tc>
        <w:tc>
          <w:tcPr>
            <w:tcW w:type="dxa" w:w="960"/>
          </w:tcPr>
          <w:p>
            <w:r>
              <w:t>1777068000.0</w:t>
            </w:r>
          </w:p>
        </w:tc>
        <w:tc>
          <w:tcPr>
            <w:tcW w:type="dxa" w:w="960"/>
          </w:tcPr>
          <w:p>
            <w:r>
              <w:t>1779228000.0</w:t>
            </w:r>
          </w:p>
        </w:tc>
        <w:tc>
          <w:tcPr>
            <w:tcW w:type="dxa" w:w="960"/>
          </w:tcPr>
          <w:p>
            <w:r>
              <w:t>1782684000.0</w:t>
            </w:r>
          </w:p>
        </w:tc>
        <w:tc>
          <w:tcPr>
            <w:tcW w:type="dxa" w:w="960"/>
          </w:tcPr>
          <w:p>
            <w:r>
              <w:t>1786226400.0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1779923501.338</w:t>
            </w:r>
          </w:p>
        </w:tc>
        <w:tc>
          <w:tcPr>
            <w:tcW w:type="dxa" w:w="960"/>
          </w:tcPr>
          <w:p>
            <w:r>
              <w:t>3191017.559</w:t>
            </w:r>
          </w:p>
        </w:tc>
        <w:tc>
          <w:tcPr>
            <w:tcW w:type="dxa" w:w="960"/>
          </w:tcPr>
          <w:p>
            <w:r>
              <w:t>1774652400.0</w:t>
            </w:r>
          </w:p>
        </w:tc>
        <w:tc>
          <w:tcPr>
            <w:tcW w:type="dxa" w:w="960"/>
          </w:tcPr>
          <w:p>
            <w:r>
              <w:t>1777154400.0</w:t>
            </w:r>
          </w:p>
        </w:tc>
        <w:tc>
          <w:tcPr>
            <w:tcW w:type="dxa" w:w="960"/>
          </w:tcPr>
          <w:p>
            <w:r>
              <w:t>1779314400.0</w:t>
            </w:r>
          </w:p>
        </w:tc>
        <w:tc>
          <w:tcPr>
            <w:tcW w:type="dxa" w:w="960"/>
          </w:tcPr>
          <w:p>
            <w:r>
              <w:t>1782770400.0</w:t>
            </w:r>
          </w:p>
        </w:tc>
        <w:tc>
          <w:tcPr>
            <w:tcW w:type="dxa" w:w="960"/>
          </w:tcPr>
          <w:p>
            <w:r>
              <w:t>1786312800.0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86126.087</w:t>
            </w:r>
          </w:p>
        </w:tc>
        <w:tc>
          <w:tcPr>
            <w:tcW w:type="dxa" w:w="960"/>
          </w:tcPr>
          <w:p>
            <w:r>
              <w:t>2828.831</w:t>
            </w:r>
          </w:p>
        </w:tc>
        <w:tc>
          <w:tcPr>
            <w:tcW w:type="dxa" w:w="960"/>
          </w:tcPr>
          <w:p>
            <w:r>
              <w:t>47700.0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21.86</w:t>
            </w:r>
          </w:p>
        </w:tc>
        <w:tc>
          <w:tcPr>
            <w:tcW w:type="dxa" w:w="960"/>
          </w:tcPr>
          <w:p>
            <w:r>
              <w:t>5.281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299.0</w:t>
            </w:r>
          </w:p>
        </w:tc>
        <w:tc>
          <w:tcPr>
            <w:tcW w:type="dxa" w:w="960"/>
          </w:tcPr>
          <w:p>
            <w:r>
              <w:t>4.017</w:t>
            </w:r>
          </w:p>
        </w:tc>
        <w:tc>
          <w:tcPr>
            <w:tcW w:type="dxa" w:w="960"/>
          </w:tcPr>
          <w:p>
            <w:r>
              <w:t>1.996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</w:tbl>
    <w:p>
      <w:pPr>
        <w:pStyle w:val="Heading2"/>
      </w:pPr>
      <w:r>
        <w:t>sleep_level_events_data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4202.119</w:t>
            </w:r>
          </w:p>
        </w:tc>
        <w:tc>
          <w:tcPr>
            <w:tcW w:type="dxa" w:w="960"/>
          </w:tcPr>
          <w:p>
            <w:r>
              <w:t>210.49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7553.485</w:t>
            </w:r>
          </w:p>
        </w:tc>
        <w:tc>
          <w:tcPr>
            <w:tcW w:type="dxa" w:w="960"/>
          </w:tcPr>
          <w:p>
            <w:r>
              <w:t>0.521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1779315009.977</w:t>
            </w:r>
          </w:p>
        </w:tc>
        <w:tc>
          <w:tcPr>
            <w:tcW w:type="dxa" w:w="960"/>
          </w:tcPr>
          <w:p>
            <w:r>
              <w:t>5327285.804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1779314400.0</w:t>
            </w:r>
          </w:p>
        </w:tc>
        <w:tc>
          <w:tcPr>
            <w:tcW w:type="dxa" w:w="960"/>
          </w:tcPr>
          <w:p>
            <w:r>
              <w:t>1783720800.0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1779401222.292</w:t>
            </w:r>
          </w:p>
        </w:tc>
        <w:tc>
          <w:tcPr>
            <w:tcW w:type="dxa" w:w="960"/>
          </w:tcPr>
          <w:p>
            <w:r>
              <w:t>5327164.108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1783807200.0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86212.315</w:t>
            </w:r>
          </w:p>
        </w:tc>
        <w:tc>
          <w:tcPr>
            <w:tcW w:type="dxa" w:w="960"/>
          </w:tcPr>
          <w:p>
            <w:r>
              <w:t>2704.709</w:t>
            </w:r>
          </w:p>
        </w:tc>
        <w:tc>
          <w:tcPr>
            <w:tcW w:type="dxa" w:w="960"/>
          </w:tcPr>
          <w:p>
            <w:r>
              <w:t>23820.0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20.991</w:t>
            </w:r>
          </w:p>
        </w:tc>
        <w:tc>
          <w:tcPr>
            <w:tcW w:type="dxa" w:w="960"/>
          </w:tcPr>
          <w:p>
            <w:r>
              <w:t>8.816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4.056</w:t>
            </w:r>
          </w:p>
        </w:tc>
        <w:tc>
          <w:tcPr>
            <w:tcW w:type="dxa" w:w="960"/>
          </w:tcPr>
          <w:p>
            <w:r>
              <w:t>2.003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start_sec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1779327937.865</w:t>
            </w:r>
          </w:p>
        </w:tc>
        <w:tc>
          <w:tcPr>
            <w:tcW w:type="dxa" w:w="960"/>
          </w:tcPr>
          <w:p>
            <w:r>
              <w:t>5327278.957</w:t>
            </w:r>
          </w:p>
        </w:tc>
        <w:tc>
          <w:tcPr>
            <w:tcW w:type="dxa" w:w="960"/>
          </w:tcPr>
          <w:p>
            <w:r>
              <w:t>1767231960.0</w:t>
            </w:r>
          </w:p>
        </w:tc>
        <w:tc>
          <w:tcPr>
            <w:tcW w:type="dxa" w:w="960"/>
          </w:tcPr>
          <w:p>
            <w:r>
              <w:t>1776136631.5</w:t>
            </w:r>
          </w:p>
        </w:tc>
        <w:tc>
          <w:tcPr>
            <w:tcW w:type="dxa" w:w="960"/>
          </w:tcPr>
          <w:p>
            <w:r>
              <w:t>1779323340.0</w:t>
            </w:r>
          </w:p>
        </w:tc>
        <w:tc>
          <w:tcPr>
            <w:tcW w:type="dxa" w:w="960"/>
          </w:tcPr>
          <w:p>
            <w:r>
              <w:t>1783745625.0</w:t>
            </w:r>
          </w:p>
        </w:tc>
        <w:tc>
          <w:tcPr>
            <w:tcW w:type="dxa" w:w="960"/>
          </w:tcPr>
          <w:p>
            <w:r>
              <w:t>1788844200.0</w:t>
            </w:r>
          </w:p>
        </w:tc>
      </w:tr>
      <w:tr>
        <w:tc>
          <w:tcPr>
            <w:tcW w:type="dxa" w:w="960"/>
          </w:tcPr>
          <w:p>
            <w:r>
              <w:t>end_sec</w:t>
            </w:r>
          </w:p>
        </w:tc>
        <w:tc>
          <w:tcPr>
            <w:tcW w:type="dxa" w:w="960"/>
          </w:tcPr>
          <w:p>
            <w:r>
              <w:t>18402.0</w:t>
            </w:r>
          </w:p>
        </w:tc>
        <w:tc>
          <w:tcPr>
            <w:tcW w:type="dxa" w:w="960"/>
          </w:tcPr>
          <w:p>
            <w:r>
              <w:t>1779329198.003</w:t>
            </w:r>
          </w:p>
        </w:tc>
        <w:tc>
          <w:tcPr>
            <w:tcW w:type="dxa" w:w="960"/>
          </w:tcPr>
          <w:p>
            <w:r>
              <w:t>5327254.708</w:t>
            </w:r>
          </w:p>
        </w:tc>
        <w:tc>
          <w:tcPr>
            <w:tcW w:type="dxa" w:w="960"/>
          </w:tcPr>
          <w:p>
            <w:r>
              <w:t>1767232620.0</w:t>
            </w:r>
          </w:p>
        </w:tc>
        <w:tc>
          <w:tcPr>
            <w:tcW w:type="dxa" w:w="960"/>
          </w:tcPr>
          <w:p>
            <w:r>
              <w:t>1776137520.0</w:t>
            </w:r>
          </w:p>
        </w:tc>
        <w:tc>
          <w:tcPr>
            <w:tcW w:type="dxa" w:w="960"/>
          </w:tcPr>
          <w:p>
            <w:r>
              <w:t>1779324710.0</w:t>
            </w:r>
          </w:p>
        </w:tc>
        <w:tc>
          <w:tcPr>
            <w:tcW w:type="dxa" w:w="960"/>
          </w:tcPr>
          <w:p>
            <w:r>
              <w:t>1783746530.75</w:t>
            </w:r>
          </w:p>
        </w:tc>
        <w:tc>
          <w:tcPr>
            <w:tcW w:type="dxa" w:w="960"/>
          </w:tcPr>
          <w:p>
            <w:r>
              <w:t>1788844560.0</w:t>
            </w:r>
          </w:p>
        </w:tc>
      </w:tr>
    </w:tbl>
    <w:p>
      <w:pPr>
        <w:pStyle w:val="Heading2"/>
      </w:pPr>
      <w:r>
        <w:t>steps_data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4200.755</w:t>
            </w:r>
          </w:p>
        </w:tc>
        <w:tc>
          <w:tcPr>
            <w:tcW w:type="dxa" w:w="960"/>
          </w:tcPr>
          <w:p>
            <w:r>
              <w:t>215.657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7553.39</w:t>
            </w:r>
          </w:p>
        </w:tc>
        <w:tc>
          <w:tcPr>
            <w:tcW w:type="dxa" w:w="960"/>
          </w:tcPr>
          <w:p>
            <w:r>
              <w:t>0.52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1779292431.611</w:t>
            </w:r>
          </w:p>
        </w:tc>
        <w:tc>
          <w:tcPr>
            <w:tcW w:type="dxa" w:w="960"/>
          </w:tcPr>
          <w:p>
            <w:r>
              <w:t>5253042.811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1779378208.45</w:t>
            </w:r>
          </w:p>
        </w:tc>
        <w:tc>
          <w:tcPr>
            <w:tcW w:type="dxa" w:w="960"/>
          </w:tcPr>
          <w:p>
            <w:r>
              <w:t>5252706.303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85776.839</w:t>
            </w:r>
          </w:p>
        </w:tc>
        <w:tc>
          <w:tcPr>
            <w:tcW w:type="dxa" w:w="960"/>
          </w:tcPr>
          <w:p>
            <w:r>
              <w:t>6286.301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20.958</w:t>
            </w:r>
          </w:p>
        </w:tc>
        <w:tc>
          <w:tcPr>
            <w:tcW w:type="dxa" w:w="960"/>
          </w:tcPr>
          <w:p>
            <w:r>
              <w:t>8.694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steps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6802.246</w:t>
            </w:r>
          </w:p>
        </w:tc>
        <w:tc>
          <w:tcPr>
            <w:tcW w:type="dxa" w:w="960"/>
          </w:tcPr>
          <w:p>
            <w:r>
              <w:t>5643.962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3151.0</w:t>
            </w:r>
          </w:p>
        </w:tc>
        <w:tc>
          <w:tcPr>
            <w:tcW w:type="dxa" w:w="960"/>
          </w:tcPr>
          <w:p>
            <w:r>
              <w:t>5302.0</w:t>
            </w:r>
          </w:p>
        </w:tc>
        <w:tc>
          <w:tcPr>
            <w:tcW w:type="dxa" w:w="960"/>
          </w:tcPr>
          <w:p>
            <w:r>
              <w:t>8851.5</w:t>
            </w:r>
          </w:p>
        </w:tc>
        <w:tc>
          <w:tcPr>
            <w:tcW w:type="dxa" w:w="960"/>
          </w:tcPr>
          <w:p>
            <w:r>
              <w:t>47025.0</w:t>
            </w:r>
          </w:p>
        </w:tc>
      </w:tr>
      <w:tr>
        <w:tc>
          <w:tcPr>
            <w:tcW w:type="dxa" w:w="960"/>
          </w:tcPr>
          <w:p>
            <w:r>
              <w:t>steps_goal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8027.082</w:t>
            </w:r>
          </w:p>
        </w:tc>
        <w:tc>
          <w:tcPr>
            <w:tcW w:type="dxa" w:w="960"/>
          </w:tcPr>
          <w:p>
            <w:r>
              <w:t>3617.58</w:t>
            </w:r>
          </w:p>
        </w:tc>
        <w:tc>
          <w:tcPr>
            <w:tcW w:type="dxa" w:w="960"/>
          </w:tcPr>
          <w:p>
            <w:r>
              <w:t>2780.0</w:t>
            </w:r>
          </w:p>
        </w:tc>
        <w:tc>
          <w:tcPr>
            <w:tcW w:type="dxa" w:w="960"/>
          </w:tcPr>
          <w:p>
            <w:r>
              <w:t>5985.0</w:t>
            </w:r>
          </w:p>
        </w:tc>
        <w:tc>
          <w:tcPr>
            <w:tcW w:type="dxa" w:w="960"/>
          </w:tcPr>
          <w:p>
            <w:r>
              <w:t>8000.0</w:t>
            </w:r>
          </w:p>
        </w:tc>
        <w:tc>
          <w:tcPr>
            <w:tcW w:type="dxa" w:w="960"/>
          </w:tcPr>
          <w:p>
            <w:r>
              <w:t>10000.0</w:t>
            </w:r>
          </w:p>
        </w:tc>
        <w:tc>
          <w:tcPr>
            <w:tcW w:type="dxa" w:w="960"/>
          </w:tcPr>
          <w:p>
            <w:r>
              <w:t>30000.0</w:t>
            </w:r>
          </w:p>
        </w:tc>
      </w:tr>
    </w:tbl>
    <w:p>
      <w:pPr>
        <w:pStyle w:val="Heading2"/>
      </w:pPr>
      <w:r>
        <w:t>stress_data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4200.755</w:t>
            </w:r>
          </w:p>
        </w:tc>
        <w:tc>
          <w:tcPr>
            <w:tcW w:type="dxa" w:w="960"/>
          </w:tcPr>
          <w:p>
            <w:r>
              <w:t>215.657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7553.39</w:t>
            </w:r>
          </w:p>
        </w:tc>
        <w:tc>
          <w:tcPr>
            <w:tcW w:type="dxa" w:w="960"/>
          </w:tcPr>
          <w:p>
            <w:r>
              <w:t>0.52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1779292431.611</w:t>
            </w:r>
          </w:p>
        </w:tc>
        <w:tc>
          <w:tcPr>
            <w:tcW w:type="dxa" w:w="960"/>
          </w:tcPr>
          <w:p>
            <w:r>
              <w:t>5253042.811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1783461600.0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1779378208.45</w:t>
            </w:r>
          </w:p>
        </w:tc>
        <w:tc>
          <w:tcPr>
            <w:tcW w:type="dxa" w:w="960"/>
          </w:tcPr>
          <w:p>
            <w:r>
              <w:t>5252706.303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85776.839</w:t>
            </w:r>
          </w:p>
        </w:tc>
        <w:tc>
          <w:tcPr>
            <w:tcW w:type="dxa" w:w="960"/>
          </w:tcPr>
          <w:p>
            <w:r>
              <w:t>6286.301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20.958</w:t>
            </w:r>
          </w:p>
        </w:tc>
        <w:tc>
          <w:tcPr>
            <w:tcW w:type="dxa" w:w="960"/>
          </w:tcPr>
          <w:p>
            <w:r>
              <w:t>8.694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4.02</w:t>
            </w:r>
          </w:p>
        </w:tc>
        <w:tc>
          <w:tcPr>
            <w:tcW w:type="dxa" w:w="960"/>
          </w:tcPr>
          <w:p>
            <w:r>
              <w:t>1.991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average_stress_level</w:t>
            </w:r>
          </w:p>
        </w:tc>
        <w:tc>
          <w:tcPr>
            <w:tcW w:type="dxa" w:w="960"/>
          </w:tcPr>
          <w:p>
            <w:r>
              <w:t>987.0</w:t>
            </w:r>
          </w:p>
        </w:tc>
        <w:tc>
          <w:tcPr>
            <w:tcW w:type="dxa" w:w="960"/>
          </w:tcPr>
          <w:p>
            <w:r>
              <w:t>32.432</w:t>
            </w:r>
          </w:p>
        </w:tc>
        <w:tc>
          <w:tcPr>
            <w:tcW w:type="dxa" w:w="960"/>
          </w:tcPr>
          <w:p>
            <w:r>
              <w:t>12.273</w:t>
            </w:r>
          </w:p>
        </w:tc>
        <w:tc>
          <w:tcPr>
            <w:tcW w:type="dxa" w:w="960"/>
          </w:tcPr>
          <w:p>
            <w:r>
              <w:t>-1.0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38.0</w:t>
            </w:r>
          </w:p>
        </w:tc>
        <w:tc>
          <w:tcPr>
            <w:tcW w:type="dxa" w:w="960"/>
          </w:tcPr>
          <w:p>
            <w:r>
              <w:t>86.0</w:t>
            </w:r>
          </w:p>
        </w:tc>
      </w:tr>
      <w:tr>
        <w:tc>
          <w:tcPr>
            <w:tcW w:type="dxa" w:w="960"/>
          </w:tcPr>
          <w:p>
            <w:r>
              <w:t>max_stress_level</w:t>
            </w:r>
          </w:p>
        </w:tc>
        <w:tc>
          <w:tcPr>
            <w:tcW w:type="dxa" w:w="960"/>
          </w:tcPr>
          <w:p>
            <w:r>
              <w:t>960.0</w:t>
            </w:r>
          </w:p>
        </w:tc>
        <w:tc>
          <w:tcPr>
            <w:tcW w:type="dxa" w:w="960"/>
          </w:tcPr>
          <w:p>
            <w:r>
              <w:t>94.367</w:t>
            </w:r>
          </w:p>
        </w:tc>
        <w:tc>
          <w:tcPr>
            <w:tcW w:type="dxa" w:w="960"/>
          </w:tcPr>
          <w:p>
            <w:r>
              <w:t>6.45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93.0</w:t>
            </w:r>
          </w:p>
        </w:tc>
        <w:tc>
          <w:tcPr>
            <w:tcW w:type="dxa" w:w="960"/>
          </w:tcPr>
          <w:p>
            <w:r>
              <w:t>96.0</w:t>
            </w:r>
          </w:p>
        </w:tc>
        <w:tc>
          <w:tcPr>
            <w:tcW w:type="dxa" w:w="960"/>
          </w:tcPr>
          <w:p>
            <w:r>
              <w:t>99.0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</w:tr>
      <w:tr>
        <w:tc>
          <w:tcPr>
            <w:tcW w:type="dxa" w:w="960"/>
          </w:tcPr>
          <w:p>
            <w:r>
              <w:t>stress_duration_sec</w:t>
            </w:r>
          </w:p>
        </w:tc>
        <w:tc>
          <w:tcPr>
            <w:tcW w:type="dxa" w:w="960"/>
          </w:tcPr>
          <w:p>
            <w:r>
              <w:t>960.0</w:t>
            </w:r>
          </w:p>
        </w:tc>
        <w:tc>
          <w:tcPr>
            <w:tcW w:type="dxa" w:w="960"/>
          </w:tcPr>
          <w:p>
            <w:r>
              <w:t>29127.75</w:t>
            </w:r>
          </w:p>
        </w:tc>
        <w:tc>
          <w:tcPr>
            <w:tcW w:type="dxa" w:w="960"/>
          </w:tcPr>
          <w:p>
            <w:r>
              <w:t>12696.874</w:t>
            </w:r>
          </w:p>
        </w:tc>
        <w:tc>
          <w:tcPr>
            <w:tcW w:type="dxa" w:w="960"/>
          </w:tcPr>
          <w:p>
            <w:r>
              <w:t>60.0</w:t>
            </w:r>
          </w:p>
        </w:tc>
        <w:tc>
          <w:tcPr>
            <w:tcW w:type="dxa" w:w="960"/>
          </w:tcPr>
          <w:p>
            <w:r>
              <w:t>18690.0</w:t>
            </w:r>
          </w:p>
        </w:tc>
        <w:tc>
          <w:tcPr>
            <w:tcW w:type="dxa" w:w="960"/>
          </w:tcPr>
          <w:p>
            <w:r>
              <w:t>29760.0</w:t>
            </w:r>
          </w:p>
        </w:tc>
        <w:tc>
          <w:tcPr>
            <w:tcW w:type="dxa" w:w="960"/>
          </w:tcPr>
          <w:p>
            <w:r>
              <w:t>39540.0</w:t>
            </w:r>
          </w:p>
        </w:tc>
        <w:tc>
          <w:tcPr>
            <w:tcW w:type="dxa" w:w="960"/>
          </w:tcPr>
          <w:p>
            <w:r>
              <w:t>68400.0</w:t>
            </w:r>
          </w:p>
        </w:tc>
      </w:tr>
      <w:tr>
        <w:tc>
          <w:tcPr>
            <w:tcW w:type="dxa" w:w="960"/>
          </w:tcPr>
          <w:p>
            <w:r>
              <w:t>rest_stress_duration_sec</w:t>
            </w:r>
          </w:p>
        </w:tc>
        <w:tc>
          <w:tcPr>
            <w:tcW w:type="dxa" w:w="960"/>
          </w:tcPr>
          <w:p>
            <w:r>
              <w:t>948.0</w:t>
            </w:r>
          </w:p>
        </w:tc>
        <w:tc>
          <w:tcPr>
            <w:tcW w:type="dxa" w:w="960"/>
          </w:tcPr>
          <w:p>
            <w:r>
              <w:t>29700.633</w:t>
            </w:r>
          </w:p>
        </w:tc>
        <w:tc>
          <w:tcPr>
            <w:tcW w:type="dxa" w:w="960"/>
          </w:tcPr>
          <w:p>
            <w:r>
              <w:t>13419.974</w:t>
            </w:r>
          </w:p>
        </w:tc>
        <w:tc>
          <w:tcPr>
            <w:tcW w:type="dxa" w:w="960"/>
          </w:tcPr>
          <w:p>
            <w:r>
              <w:t>60.0</w:t>
            </w:r>
          </w:p>
        </w:tc>
        <w:tc>
          <w:tcPr>
            <w:tcW w:type="dxa" w:w="960"/>
          </w:tcPr>
          <w:p>
            <w:r>
              <w:t>20820.0</w:t>
            </w:r>
          </w:p>
        </w:tc>
        <w:tc>
          <w:tcPr>
            <w:tcW w:type="dxa" w:w="960"/>
          </w:tcPr>
          <w:p>
            <w:r>
              <w:t>31350.0</w:t>
            </w:r>
          </w:p>
        </w:tc>
        <w:tc>
          <w:tcPr>
            <w:tcW w:type="dxa" w:w="960"/>
          </w:tcPr>
          <w:p>
            <w:r>
              <w:t>38475.0</w:t>
            </w:r>
          </w:p>
        </w:tc>
        <w:tc>
          <w:tcPr>
            <w:tcW w:type="dxa" w:w="960"/>
          </w:tcPr>
          <w:p>
            <w:r>
              <w:t>67500.0</w:t>
            </w:r>
          </w:p>
        </w:tc>
      </w:tr>
      <w:tr>
        <w:tc>
          <w:tcPr>
            <w:tcW w:type="dxa" w:w="960"/>
          </w:tcPr>
          <w:p>
            <w:r>
              <w:t>low_stress_duration_sec</w:t>
            </w:r>
          </w:p>
        </w:tc>
        <w:tc>
          <w:tcPr>
            <w:tcW w:type="dxa" w:w="960"/>
          </w:tcPr>
          <w:p>
            <w:r>
              <w:t>958.0</w:t>
            </w:r>
          </w:p>
        </w:tc>
        <w:tc>
          <w:tcPr>
            <w:tcW w:type="dxa" w:w="960"/>
          </w:tcPr>
          <w:p>
            <w:r>
              <w:t>16216.409</w:t>
            </w:r>
          </w:p>
        </w:tc>
        <w:tc>
          <w:tcPr>
            <w:tcW w:type="dxa" w:w="960"/>
          </w:tcPr>
          <w:p>
            <w:r>
              <w:t>8366.316</w:t>
            </w:r>
          </w:p>
        </w:tc>
        <w:tc>
          <w:tcPr>
            <w:tcW w:type="dxa" w:w="960"/>
          </w:tcPr>
          <w:p>
            <w:r>
              <w:t>60.0</w:t>
            </w:r>
          </w:p>
        </w:tc>
        <w:tc>
          <w:tcPr>
            <w:tcW w:type="dxa" w:w="960"/>
          </w:tcPr>
          <w:p>
            <w:r>
              <w:t>10035.0</w:t>
            </w:r>
          </w:p>
        </w:tc>
        <w:tc>
          <w:tcPr>
            <w:tcW w:type="dxa" w:w="960"/>
          </w:tcPr>
          <w:p>
            <w:r>
              <w:t>15360.0</w:t>
            </w:r>
          </w:p>
        </w:tc>
        <w:tc>
          <w:tcPr>
            <w:tcW w:type="dxa" w:w="960"/>
          </w:tcPr>
          <w:p>
            <w:r>
              <w:t>21900.0</w:t>
            </w:r>
          </w:p>
        </w:tc>
        <w:tc>
          <w:tcPr>
            <w:tcW w:type="dxa" w:w="960"/>
          </w:tcPr>
          <w:p>
            <w:r>
              <w:t>44460.0</w:t>
            </w:r>
          </w:p>
        </w:tc>
      </w:tr>
      <w:tr>
        <w:tc>
          <w:tcPr>
            <w:tcW w:type="dxa" w:w="960"/>
          </w:tcPr>
          <w:p>
            <w:r>
              <w:t>medium_stress_duration_sec</w:t>
            </w:r>
          </w:p>
        </w:tc>
        <w:tc>
          <w:tcPr>
            <w:tcW w:type="dxa" w:w="960"/>
          </w:tcPr>
          <w:p>
            <w:r>
              <w:t>956.0</w:t>
            </w:r>
          </w:p>
        </w:tc>
        <w:tc>
          <w:tcPr>
            <w:tcW w:type="dxa" w:w="960"/>
          </w:tcPr>
          <w:p>
            <w:r>
              <w:t>9028.556</w:t>
            </w:r>
          </w:p>
        </w:tc>
        <w:tc>
          <w:tcPr>
            <w:tcW w:type="dxa" w:w="960"/>
          </w:tcPr>
          <w:p>
            <w:r>
              <w:t>5655.501</w:t>
            </w:r>
          </w:p>
        </w:tc>
        <w:tc>
          <w:tcPr>
            <w:tcW w:type="dxa" w:w="960"/>
          </w:tcPr>
          <w:p>
            <w:r>
              <w:t>60.0</w:t>
            </w:r>
          </w:p>
        </w:tc>
        <w:tc>
          <w:tcPr>
            <w:tcW w:type="dxa" w:w="960"/>
          </w:tcPr>
          <w:p>
            <w:r>
              <w:t>4605.0</w:t>
            </w:r>
          </w:p>
        </w:tc>
        <w:tc>
          <w:tcPr>
            <w:tcW w:type="dxa" w:w="960"/>
          </w:tcPr>
          <w:p>
            <w:r>
              <w:t>8280.0</w:t>
            </w:r>
          </w:p>
        </w:tc>
        <w:tc>
          <w:tcPr>
            <w:tcW w:type="dxa" w:w="960"/>
          </w:tcPr>
          <w:p>
            <w:r>
              <w:t>12480.0</w:t>
            </w:r>
          </w:p>
        </w:tc>
        <w:tc>
          <w:tcPr>
            <w:tcW w:type="dxa" w:w="960"/>
          </w:tcPr>
          <w:p>
            <w:r>
              <w:t>35100.0</w:t>
            </w:r>
          </w:p>
        </w:tc>
      </w:tr>
      <w:tr>
        <w:tc>
          <w:tcPr>
            <w:tcW w:type="dxa" w:w="960"/>
          </w:tcPr>
          <w:p>
            <w:r>
              <w:t>high_stress_duration_sec</w:t>
            </w:r>
          </w:p>
        </w:tc>
        <w:tc>
          <w:tcPr>
            <w:tcW w:type="dxa" w:w="960"/>
          </w:tcPr>
          <w:p>
            <w:r>
              <w:t>945.0</w:t>
            </w:r>
          </w:p>
        </w:tc>
        <w:tc>
          <w:tcPr>
            <w:tcW w:type="dxa" w:w="960"/>
          </w:tcPr>
          <w:p>
            <w:r>
              <w:t>4016.952</w:t>
            </w:r>
          </w:p>
        </w:tc>
        <w:tc>
          <w:tcPr>
            <w:tcW w:type="dxa" w:w="960"/>
          </w:tcPr>
          <w:p>
            <w:r>
              <w:t>4533.46</w:t>
            </w:r>
          </w:p>
        </w:tc>
        <w:tc>
          <w:tcPr>
            <w:tcW w:type="dxa" w:w="960"/>
          </w:tcPr>
          <w:p>
            <w:r>
              <w:t>60.0</w:t>
            </w:r>
          </w:p>
        </w:tc>
        <w:tc>
          <w:tcPr>
            <w:tcW w:type="dxa" w:w="960"/>
          </w:tcPr>
          <w:p>
            <w:r>
              <w:t>900.0</w:t>
            </w:r>
          </w:p>
        </w:tc>
        <w:tc>
          <w:tcPr>
            <w:tcW w:type="dxa" w:w="960"/>
          </w:tcPr>
          <w:p>
            <w:r>
              <w:t>2520.0</w:t>
            </w:r>
          </w:p>
        </w:tc>
        <w:tc>
          <w:tcPr>
            <w:tcW w:type="dxa" w:w="960"/>
          </w:tcPr>
          <w:p>
            <w:r>
              <w:t>5400.0</w:t>
            </w:r>
          </w:p>
        </w:tc>
        <w:tc>
          <w:tcPr>
            <w:tcW w:type="dxa" w:w="960"/>
          </w:tcPr>
          <w:p>
            <w:r>
              <w:t>34920.0</w:t>
            </w:r>
          </w:p>
        </w:tc>
      </w:tr>
      <w:tr>
        <w:tc>
          <w:tcPr>
            <w:tcW w:type="dxa" w:w="960"/>
          </w:tcPr>
          <w:p>
            <w:r>
              <w:t>activity_stress_duration_sec</w:t>
            </w:r>
          </w:p>
        </w:tc>
        <w:tc>
          <w:tcPr>
            <w:tcW w:type="dxa" w:w="960"/>
          </w:tcPr>
          <w:p>
            <w:r>
              <w:t>965.0</w:t>
            </w:r>
          </w:p>
        </w:tc>
        <w:tc>
          <w:tcPr>
            <w:tcW w:type="dxa" w:w="960"/>
          </w:tcPr>
          <w:p>
            <w:r>
              <w:t>13367.503</w:t>
            </w:r>
          </w:p>
        </w:tc>
        <w:tc>
          <w:tcPr>
            <w:tcW w:type="dxa" w:w="960"/>
          </w:tcPr>
          <w:p>
            <w:r>
              <w:t>9987.531</w:t>
            </w:r>
          </w:p>
        </w:tc>
        <w:tc>
          <w:tcPr>
            <w:tcW w:type="dxa" w:w="960"/>
          </w:tcPr>
          <w:p>
            <w:r>
              <w:t>120.0</w:t>
            </w:r>
          </w:p>
        </w:tc>
        <w:tc>
          <w:tcPr>
            <w:tcW w:type="dxa" w:w="960"/>
          </w:tcPr>
          <w:p>
            <w:r>
              <w:t>7080.0</w:t>
            </w:r>
          </w:p>
        </w:tc>
        <w:tc>
          <w:tcPr>
            <w:tcW w:type="dxa" w:w="960"/>
          </w:tcPr>
          <w:p>
            <w:r>
              <w:t>9600.0</w:t>
            </w:r>
          </w:p>
        </w:tc>
        <w:tc>
          <w:tcPr>
            <w:tcW w:type="dxa" w:w="960"/>
          </w:tcPr>
          <w:p>
            <w:r>
              <w:t>15300.0</w:t>
            </w:r>
          </w:p>
        </w:tc>
        <w:tc>
          <w:tcPr>
            <w:tcW w:type="dxa" w:w="960"/>
          </w:tcPr>
          <w:p>
            <w:r>
              <w:t>64500.0</w:t>
            </w:r>
          </w:p>
        </w:tc>
      </w:tr>
    </w:tbl>
    <w:p>
      <w:pPr>
        <w:pStyle w:val="Heading2"/>
      </w:pPr>
      <w:r>
        <w:t>stress_level_sample_data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Column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sdv_user_id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4199.134</w:t>
            </w:r>
          </w:p>
        </w:tc>
        <w:tc>
          <w:tcPr>
            <w:tcW w:type="dxa" w:w="960"/>
          </w:tcPr>
          <w:p>
            <w:r>
              <w:t>217.07</w:t>
            </w:r>
          </w:p>
        </w:tc>
        <w:tc>
          <w:tcPr>
            <w:tcW w:type="dxa" w:w="960"/>
          </w:tcPr>
          <w:p>
            <w:r>
              <w:t>3724.0</w:t>
            </w:r>
          </w:p>
        </w:tc>
        <w:tc>
          <w:tcPr>
            <w:tcW w:type="dxa" w:w="960"/>
          </w:tcPr>
          <w:p>
            <w:r>
              <w:t>4274.0</w:t>
            </w:r>
          </w:p>
        </w:tc>
        <w:tc>
          <w:tcPr>
            <w:tcW w:type="dxa" w:w="960"/>
          </w:tcPr>
          <w:p>
            <w:r>
              <w:t>4286.0</w:t>
            </w:r>
          </w:p>
        </w:tc>
        <w:tc>
          <w:tcPr>
            <w:tcW w:type="dxa" w:w="960"/>
          </w:tcPr>
          <w:p>
            <w:r>
              <w:t>4306.0</w:t>
            </w:r>
          </w:p>
        </w:tc>
        <w:tc>
          <w:tcPr>
            <w:tcW w:type="dxa" w:w="960"/>
          </w:tcPr>
          <w:p>
            <w:r>
              <w:t>4408.0</w:t>
            </w:r>
          </w:p>
        </w:tc>
      </w:tr>
      <w:tr>
        <w:tc>
          <w:tcPr>
            <w:tcW w:type="dxa" w:w="960"/>
          </w:tcPr>
          <w:p>
            <w:r>
              <w:t>sdv_group_id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7553.38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7552.0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7553.0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  <w:tc>
          <w:tcPr>
            <w:tcW w:type="dxa" w:w="960"/>
          </w:tcPr>
          <w:p>
            <w:r>
              <w:t>7554.0</w:t>
            </w:r>
          </w:p>
        </w:tc>
      </w:tr>
      <w:tr>
        <w:tc>
          <w:tcPr>
            <w:tcW w:type="dxa" w:w="960"/>
          </w:tcPr>
          <w:p>
            <w:r>
              <w:t>start_measure_period_sec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1779330242.429</w:t>
            </w:r>
          </w:p>
        </w:tc>
        <w:tc>
          <w:tcPr>
            <w:tcW w:type="dxa" w:w="960"/>
          </w:tcPr>
          <w:p>
            <w:r>
              <w:t>5240222.1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1776117600.0</w:t>
            </w:r>
          </w:p>
        </w:tc>
        <w:tc>
          <w:tcPr>
            <w:tcW w:type="dxa" w:w="960"/>
          </w:tcPr>
          <w:p>
            <w:r>
              <w:t>1779400800.0</w:t>
            </w:r>
          </w:p>
        </w:tc>
        <w:tc>
          <w:tcPr>
            <w:tcW w:type="dxa" w:w="960"/>
          </w:tcPr>
          <w:p>
            <w:r>
              <w:t>1783548000.0</w:t>
            </w:r>
          </w:p>
        </w:tc>
        <w:tc>
          <w:tcPr>
            <w:tcW w:type="dxa" w:w="960"/>
          </w:tcPr>
          <w:p>
            <w:r>
              <w:t>1788818400.0</w:t>
            </w:r>
          </w:p>
        </w:tc>
      </w:tr>
      <w:tr>
        <w:tc>
          <w:tcPr>
            <w:tcW w:type="dxa" w:w="960"/>
          </w:tcPr>
          <w:p>
            <w:r>
              <w:t>end_measure_period_sec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1779416468.574</w:t>
            </w:r>
          </w:p>
        </w:tc>
        <w:tc>
          <w:tcPr>
            <w:tcW w:type="dxa" w:w="960"/>
          </w:tcPr>
          <w:p>
            <w:r>
              <w:t>5240120.815</w:t>
            </w:r>
          </w:p>
        </w:tc>
        <w:tc>
          <w:tcPr>
            <w:tcW w:type="dxa" w:w="960"/>
          </w:tcPr>
          <w:p>
            <w:r>
              <w:t>1767308400.0</w:t>
            </w:r>
          </w:p>
        </w:tc>
        <w:tc>
          <w:tcPr>
            <w:tcW w:type="dxa" w:w="960"/>
          </w:tcPr>
          <w:p>
            <w:r>
              <w:t>1776204000.0</w:t>
            </w:r>
          </w:p>
        </w:tc>
        <w:tc>
          <w:tcPr>
            <w:tcW w:type="dxa" w:w="960"/>
          </w:tcPr>
          <w:p>
            <w:r>
              <w:t>1779487200.0</w:t>
            </w:r>
          </w:p>
        </w:tc>
        <w:tc>
          <w:tcPr>
            <w:tcW w:type="dxa" w:w="960"/>
          </w:tcPr>
          <w:p>
            <w:r>
              <w:t>1783634400.0</w:t>
            </w:r>
          </w:p>
        </w:tc>
        <w:tc>
          <w:tcPr>
            <w:tcW w:type="dxa" w:w="960"/>
          </w:tcPr>
          <w:p>
            <w:r>
              <w:t>1788904800.0</w:t>
            </w:r>
          </w:p>
        </w:tc>
      </w:tr>
      <w:tr>
        <w:tc>
          <w:tcPr>
            <w:tcW w:type="dxa" w:w="960"/>
          </w:tcPr>
          <w:p>
            <w:r>
              <w:t>duration_measure_period_sec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86226.146</w:t>
            </w:r>
          </w:p>
        </w:tc>
        <w:tc>
          <w:tcPr>
            <w:tcW w:type="dxa" w:w="960"/>
          </w:tcPr>
          <w:p>
            <w:r>
              <w:t>2830.754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86400.0</w:t>
            </w:r>
          </w:p>
        </w:tc>
        <w:tc>
          <w:tcPr>
            <w:tcW w:type="dxa" w:w="960"/>
          </w:tcPr>
          <w:p>
            <w:r>
              <w:t>90000.0</w:t>
            </w:r>
          </w:p>
        </w:tc>
      </w:tr>
      <w:tr>
        <w:tc>
          <w:tcPr>
            <w:tcW w:type="dxa" w:w="960"/>
          </w:tcPr>
          <w:p>
            <w:r>
              <w:t>week_nr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21.022</w:t>
            </w:r>
          </w:p>
        </w:tc>
        <w:tc>
          <w:tcPr>
            <w:tcW w:type="dxa" w:w="960"/>
          </w:tcPr>
          <w:p>
            <w:r>
              <w:t>8.675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</w:tr>
      <w:tr>
        <w:tc>
          <w:tcPr>
            <w:tcW w:type="dxa" w:w="960"/>
          </w:tcPr>
          <w:p>
            <w:r>
              <w:t>week_day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4.014</w:t>
            </w:r>
          </w:p>
        </w:tc>
        <w:tc>
          <w:tcPr>
            <w:tcW w:type="dxa" w:w="960"/>
          </w:tcPr>
          <w:p>
            <w:r>
              <w:t>1.989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7.0</w:t>
            </w:r>
          </w:p>
        </w:tc>
      </w:tr>
      <w:tr>
        <w:tc>
          <w:tcPr>
            <w:tcW w:type="dxa" w:w="960"/>
          </w:tcPr>
          <w:p>
            <w:r>
              <w:t>sample_point_sec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1779373314.795</w:t>
            </w:r>
          </w:p>
        </w:tc>
        <w:tc>
          <w:tcPr>
            <w:tcW w:type="dxa" w:w="960"/>
          </w:tcPr>
          <w:p>
            <w:r>
              <w:t>5240262.456</w:t>
            </w:r>
          </w:p>
        </w:tc>
        <w:tc>
          <w:tcPr>
            <w:tcW w:type="dxa" w:w="960"/>
          </w:tcPr>
          <w:p>
            <w:r>
              <w:t>1767222000.0</w:t>
            </w:r>
          </w:p>
        </w:tc>
        <w:tc>
          <w:tcPr>
            <w:tcW w:type="dxa" w:w="960"/>
          </w:tcPr>
          <w:p>
            <w:r>
              <w:t>1776169260.0</w:t>
            </w:r>
          </w:p>
        </w:tc>
        <w:tc>
          <w:tcPr>
            <w:tcW w:type="dxa" w:w="960"/>
          </w:tcPr>
          <w:p>
            <w:r>
              <w:t>1779430500.0</w:t>
            </w:r>
          </w:p>
        </w:tc>
        <w:tc>
          <w:tcPr>
            <w:tcW w:type="dxa" w:w="960"/>
          </w:tcPr>
          <w:p>
            <w:r>
              <w:t>1783583280.0</w:t>
            </w:r>
          </w:p>
        </w:tc>
        <w:tc>
          <w:tcPr>
            <w:tcW w:type="dxa" w:w="960"/>
          </w:tcPr>
          <w:p>
            <w:r>
              <w:t>1788904620.0</w:t>
            </w:r>
          </w:p>
        </w:tc>
      </w:tr>
      <w:tr>
        <w:tc>
          <w:tcPr>
            <w:tcW w:type="dxa" w:w="960"/>
          </w:tcPr>
          <w:p>
            <w:r>
              <w:t>stress_level</w:t>
            </w:r>
          </w:p>
        </w:tc>
        <w:tc>
          <w:tcPr>
            <w:tcW w:type="dxa" w:w="960"/>
          </w:tcPr>
          <w:p>
            <w:r>
              <w:t>460975.0</w:t>
            </w:r>
          </w:p>
        </w:tc>
        <w:tc>
          <w:tcPr>
            <w:tcW w:type="dxa" w:w="960"/>
          </w:tcPr>
          <w:p>
            <w:r>
              <w:t>21.606</w:t>
            </w:r>
          </w:p>
        </w:tc>
        <w:tc>
          <w:tcPr>
            <w:tcW w:type="dxa" w:w="960"/>
          </w:tcPr>
          <w:p>
            <w:r>
              <w:t>24.018</w:t>
            </w:r>
          </w:p>
        </w:tc>
        <w:tc>
          <w:tcPr>
            <w:tcW w:type="dxa" w:w="960"/>
          </w:tcPr>
          <w:p>
            <w:r>
              <w:t>-2.0</w:t>
            </w:r>
          </w:p>
        </w:tc>
        <w:tc>
          <w:tcPr>
            <w:tcW w:type="dxa" w:w="960"/>
          </w:tcPr>
          <w:p>
            <w:r>
              <w:t>-1.0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34.0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